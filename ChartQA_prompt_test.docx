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ChartQA Dataset</w:t>
      </w:r>
    </w:p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575017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750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34.png</w:t>
      </w:r>
    </w:p>
    <w:p/>
    <w:p>
      <w:pPr>
        <w:pStyle w:val="Heading2"/>
      </w:pPr>
      <w:r>
        <w:t>Original Data: 34.csv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It matters wins the really who presidential election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Things will be pretty much the same regardless of who is elected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44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67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29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2008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32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34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74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22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2020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83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16</w:t>
            </w:r>
          </w:p>
        </w:tc>
      </w:tr>
    </w:tbl>
    <w:p/>
    <w:p>
      <w:pPr>
        <w:pStyle w:val="Heading2"/>
      </w:pPr>
      <w:r>
        <w:t>Extracted Data: 34.csv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Presidential Election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Doesn't Matter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44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67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29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2008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32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34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74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22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2020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83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16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50,</w:t>
        <w:br/>
        <w:t xml:space="preserve">            67,</w:t>
        <w:br/>
        <w:t xml:space="preserve">            63,</w:t>
        <w:br/>
        <w:t xml:space="preserve">            63,</w:t>
        <w:br/>
        <w:t xml:space="preserve">            74,</w:t>
        <w:br/>
        <w:t xml:space="preserve">            83</w:t>
        <w:br/>
        <w:t xml:space="preserve">        ],</w:t>
        <w:br/>
        <w:t xml:space="preserve">        "mode": "lines+markers",</w:t>
        <w:br/>
        <w:t xml:space="preserve">        "name": "Presidential Election",</w:t>
        <w:br/>
        <w:t xml:space="preserve">        "marker": {</w:t>
        <w:br/>
        <w:t xml:space="preserve">            "color": "rgba(255, 159, 64, 0.8)",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44,</w:t>
        <w:br/>
        <w:t xml:space="preserve">            29,</w:t>
        <w:br/>
        <w:t xml:space="preserve">            32,</w:t>
        <w:br/>
        <w:t xml:space="preserve">            34,</w:t>
        <w:br/>
        <w:t xml:space="preserve">            22,</w:t>
        <w:br/>
        <w:t xml:space="preserve">            16</w:t>
        <w:br/>
        <w:t xml:space="preserve">        ],</w:t>
        <w:br/>
        <w:t xml:space="preserve">        "mode": "lines+markers",</w:t>
        <w:br/>
        <w:t xml:space="preserve">        "name": "Doesn't Matter",</w:t>
        <w:br/>
        <w:t xml:space="preserve">        "marker": {</w:t>
        <w:br/>
        <w:t xml:space="preserve">            "color": "rgba(54, 162, 235, 0.8)",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"Voters Saying it Matters",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of Voters",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50,</w:t>
        <w:br/>
        <w:t xml:space="preserve">            67,</w:t>
        <w:br/>
        <w:t xml:space="preserve">            63,</w:t>
        <w:br/>
        <w:t xml:space="preserve">            63,</w:t>
        <w:br/>
        <w:t xml:space="preserve">            74,</w:t>
        <w:br/>
        <w:t xml:space="preserve">            83</w:t>
        <w:br/>
        <w:t xml:space="preserve">        ],</w:t>
        <w:br/>
        <w:t xml:space="preserve">        "mode": "lines+markers",</w:t>
        <w:br/>
        <w:t xml:space="preserve">        "name": "Presidential Election",</w:t>
        <w:br/>
        <w:t xml:space="preserve">        "marker": {</w:t>
        <w:br/>
        <w:t xml:space="preserve">            "color": "rgba(255, 159, 64, 0.8)",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2004,</w:t>
        <w:br/>
        <w:t xml:space="preserve">            2008,</w:t>
        <w:br/>
        <w:t xml:space="preserve">            2012,</w:t>
        <w:br/>
        <w:t xml:space="preserve">            2016,</w:t>
        <w:br/>
        <w:t xml:space="preserve">            2020</w:t>
        <w:br/>
        <w:t xml:space="preserve">        ],</w:t>
        <w:br/>
        <w:t xml:space="preserve">        "y": [</w:t>
        <w:br/>
        <w:t xml:space="preserve">            44,</w:t>
        <w:br/>
        <w:t xml:space="preserve">            29,</w:t>
        <w:br/>
        <w:t xml:space="preserve">            32,</w:t>
        <w:br/>
        <w:t xml:space="preserve">            34,</w:t>
        <w:br/>
        <w:t xml:space="preserve">            22,</w:t>
        <w:br/>
        <w:t xml:space="preserve">            16</w:t>
        <w:br/>
        <w:t xml:space="preserve">        ],</w:t>
        <w:br/>
        <w:t xml:space="preserve">        "mode": "lines+markers",</w:t>
        <w:br/>
        <w:t xml:space="preserve">        "name": "Doesn't Matter",</w:t>
        <w:br/>
        <w:t xml:space="preserve">        "marker": {</w:t>
        <w:br/>
        <w:t xml:space="preserve">            "color": "rgba(54, 162, 235, 0.8)",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"Voters Saying it Matters",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of Voters",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21.81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0.17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033900700607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00339007006077.png</w:t>
      </w:r>
    </w:p>
    <w:p/>
    <w:p>
      <w:pPr>
        <w:pStyle w:val="Heading2"/>
      </w:pPr>
      <w:r>
        <w:t>Original Data: 00339007006077.csv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Share of children who are wasted, 2010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Haiti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6.12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Libya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5.32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Morocco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5.11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Lebanon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4.5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Colombia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1.45</w:t>
            </w:r>
          </w:p>
        </w:tc>
      </w:tr>
    </w:tbl>
    <w:p/>
    <w:p>
      <w:pPr>
        <w:pStyle w:val="Heading2"/>
      </w:pPr>
      <w:r>
        <w:t>Extracted Data: 00339007006077.csv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Countries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Percentage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Haiti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6.12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Libya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5.32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Morocco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5.11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Lebanon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4.5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Colombia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1.45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"Haiti",</w:t>
        <w:br/>
        <w:t xml:space="preserve">            "Libya",</w:t>
        <w:br/>
        <w:t xml:space="preserve">            "Morocco",</w:t>
        <w:br/>
        <w:t xml:space="preserve">            "Lebanon",</w:t>
        <w:br/>
        <w:t xml:space="preserve">            "Colombia"</w:t>
        <w:br/>
        <w:t xml:space="preserve">        ],</w:t>
        <w:br/>
        <w:t xml:space="preserve">        "y": [</w:t>
        <w:br/>
        <w:t xml:space="preserve">            6.12,</w:t>
        <w:br/>
        <w:t xml:space="preserve">            5.32,</w:t>
        <w:br/>
        <w:t xml:space="preserve">            5.11,</w:t>
        <w:br/>
        <w:t xml:space="preserve">            4.5,</w:t>
        <w:br/>
        <w:t xml:space="preserve">            1.45</w:t>
        <w:br/>
        <w:t xml:space="preserve">        ],</w:t>
        <w:br/>
        <w:t xml:space="preserve">        "name": "Countries",</w:t>
        <w:br/>
        <w:t xml:space="preserve">        "marker": {</w:t>
        <w:br/>
        <w:t xml:space="preserve">            "color": "rgba(55, 128, 191,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"Share of Children who are Wasted, 2010",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"Haiti",</w:t>
        <w:br/>
        <w:t xml:space="preserve">            "Libya",</w:t>
        <w:br/>
        <w:t xml:space="preserve">            "Morocco",</w:t>
        <w:br/>
        <w:t xml:space="preserve">            "Lebanon",</w:t>
        <w:br/>
        <w:t xml:space="preserve">            "Colombia"</w:t>
        <w:br/>
        <w:t xml:space="preserve">        ],</w:t>
        <w:br/>
        <w:t xml:space="preserve">        "y": [</w:t>
        <w:br/>
        <w:t xml:space="preserve">            6.12,</w:t>
        <w:br/>
        <w:t xml:space="preserve">            5.32,</w:t>
        <w:br/>
        <w:t xml:space="preserve">            5.11,</w:t>
        <w:br/>
        <w:t xml:space="preserve">            4.5,</w:t>
        <w:br/>
        <w:t xml:space="preserve">            1.45</w:t>
        <w:br/>
        <w:t xml:space="preserve">        ],</w:t>
        <w:br/>
        <w:t xml:space="preserve">        "name": "Countries",</w:t>
        <w:br/>
        <w:t xml:space="preserve">        "marker": {</w:t>
        <w:br/>
        <w:t xml:space="preserve">            "color": "rgba(55, 128, 191,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"Share of Children who are Wasted, 2010",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17.32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0.44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079599401706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00795994017065.png</w:t>
      </w:r>
    </w:p>
    <w:p/>
    <w:p>
      <w:pPr>
        <w:pStyle w:val="Heading2"/>
      </w:pPr>
      <w:r>
        <w:t>Original Data: 00795994017065.csv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2012</w:t>
            </w:r>
          </w:p>
        </w:tc>
      </w:tr>
      <w:tr>
        <w:tc>
          <w:tcPr>
            <w:tcW w:type="dxa" w:w="960"/>
          </w:tcPr>
          <w:p>
            <w:pPr>
              <w:jc w:val="center"/>
            </w:pPr>
            <w:r>
              <w:t>Myanmar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59.61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59.78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59.36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59.04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58.24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57.31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55.32</w:t>
            </w:r>
          </w:p>
        </w:tc>
      </w:tr>
      <w:tr>
        <w:tc>
          <w:tcPr>
            <w:tcW w:type="dxa" w:w="960"/>
          </w:tcPr>
          <w:p>
            <w:pPr>
              <w:jc w:val="center"/>
            </w:pPr>
            <w:r>
              <w:t>Zambia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27.44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27.31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26.45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26.78</w:t>
            </w:r>
          </w:p>
        </w:tc>
      </w:tr>
      <w:tr>
        <w:tc>
          <w:tcPr>
            <w:tcW w:type="dxa" w:w="960"/>
          </w:tcPr>
          <w:p>
            <w:pPr>
              <w:jc w:val="center"/>
            </w:pPr>
            <w:r>
              <w:t>Eastern Sub-Saharan Africa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20.41</w:t>
            </w:r>
          </w:p>
        </w:tc>
      </w:tr>
      <w:tr>
        <w:tc>
          <w:tcPr>
            <w:tcW w:type="dxa" w:w="960"/>
          </w:tcPr>
          <w:p>
            <w:pPr>
              <w:jc w:val="center"/>
            </w:pPr>
            <w:r>
              <w:t>New Zealand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12.45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10.75</w:t>
            </w:r>
          </w:p>
        </w:tc>
      </w:tr>
    </w:tbl>
    <w:p/>
    <w:p>
      <w:pPr>
        <w:pStyle w:val="Heading2"/>
      </w:pPr>
      <w:r>
        <w:t>Extracted Data: 00795994017065.csv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Number of Deaths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2005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56.3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2006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55.9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2007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55.5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2008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55.1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2009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54.7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2010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54.3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2011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53.9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53.4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</w:t>
        <w:br/>
        <w:t xml:space="preserve">        ],</w:t>
        <w:br/>
        <w:t xml:space="preserve">        "y": [</w:t>
        <w:br/>
        <w:t xml:space="preserve">            56.3,</w:t>
        <w:br/>
        <w:t xml:space="preserve">            55.9,</w:t>
        <w:br/>
        <w:t xml:space="preserve">            55.5,</w:t>
        <w:br/>
        <w:t xml:space="preserve">            55.1,</w:t>
        <w:br/>
        <w:t xml:space="preserve">            54.7,</w:t>
        <w:br/>
        <w:t xml:space="preserve">            54.3,</w:t>
        <w:br/>
        <w:t xml:space="preserve">            53.9,</w:t>
        <w:br/>
        <w:t xml:space="preserve">            53.4</w:t>
        <w:br/>
        <w:t xml:space="preserve">        ],</w:t>
        <w:br/>
        <w:t xml:space="preserve">        "name": "Myanmar",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</w:t>
        <w:br/>
        <w:t xml:space="preserve">        ],</w:t>
        <w:br/>
        <w:t xml:space="preserve">        "y": [</w:t>
        <w:br/>
        <w:t xml:space="preserve">            29.1,</w:t>
        <w:br/>
        <w:t xml:space="preserve">            28.7,</w:t>
        <w:br/>
        <w:t xml:space="preserve">            28.3,</w:t>
        <w:br/>
        <w:t xml:space="preserve">            28.1,</w:t>
        <w:br/>
        <w:t xml:space="preserve">            27.9,</w:t>
        <w:br/>
        <w:t xml:space="preserve">            27.7,</w:t>
        <w:br/>
        <w:t xml:space="preserve">            27.5,</w:t>
        <w:br/>
        <w:t xml:space="preserve">            27.3</w:t>
        <w:br/>
        <w:t xml:space="preserve">        ],</w:t>
        <w:br/>
        <w:t xml:space="preserve">        "name": "Zambia",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</w:t>
        <w:br/>
        <w:t xml:space="preserve">        ],</w:t>
        <w:br/>
        <w:t xml:space="preserve">        "y": [</w:t>
        <w:br/>
        <w:t xml:space="preserve">            20.2,</w:t>
        <w:br/>
        <w:t xml:space="preserve">            20.1,</w:t>
        <w:br/>
        <w:t xml:space="preserve">            20.1,</w:t>
        <w:br/>
        <w:t xml:space="preserve">            20.1,</w:t>
        <w:br/>
        <w:t xml:space="preserve">            20.1,</w:t>
        <w:br/>
        <w:t xml:space="preserve">            20.1,</w:t>
        <w:br/>
        <w:t xml:space="preserve">            20.1,</w:t>
        <w:br/>
        <w:t xml:space="preserve">            20.1</w:t>
        <w:br/>
        <w:t xml:space="preserve">        ],</w:t>
        <w:br/>
        <w:t xml:space="preserve">        "name": "Eastern Sub-Saharan Africa",</w:t>
        <w:br/>
        <w:t xml:space="preserve">        "marker": {</w:t>
        <w:br/>
        <w:t xml:space="preserve">            "color": "rgba(54, 162, 235, 0.6)"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</w:t>
        <w:br/>
        <w:t xml:space="preserve">        ],</w:t>
        <w:br/>
        <w:t xml:space="preserve">        "y": [</w:t>
        <w:br/>
        <w:t xml:space="preserve">            14.6,</w:t>
        <w:br/>
        <w:t xml:space="preserve">            14.2,</w:t>
        <w:br/>
        <w:t xml:space="preserve">            13.8,</w:t>
        <w:br/>
        <w:t xml:space="preserve">            13.5,</w:t>
        <w:br/>
        <w:t xml:space="preserve">            13.2,</w:t>
        <w:br/>
        <w:t xml:space="preserve">            12.9,</w:t>
        <w:br/>
        <w:t xml:space="preserve">            12.6,</w:t>
        <w:br/>
        <w:t xml:space="preserve">            12.3</w:t>
        <w:br/>
        <w:t xml:space="preserve">        ],</w:t>
        <w:br/>
        <w:t xml:space="preserve">        "name": "New Zealand",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"line": {</w:t>
        <w:br/>
        <w:t xml:space="preserve">            "color": "rgba(255, 99, 132,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"Outdoor Air Pollution Death Rate, 2005 to 2012",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Deaths",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</w:t>
        <w:br/>
        <w:t xml:space="preserve">        ],</w:t>
        <w:br/>
        <w:t xml:space="preserve">        "y": [</w:t>
        <w:br/>
        <w:t xml:space="preserve">            56.3,</w:t>
        <w:br/>
        <w:t xml:space="preserve">            55.9,</w:t>
        <w:br/>
        <w:t xml:space="preserve">            55.5,</w:t>
        <w:br/>
        <w:t xml:space="preserve">            55.1,</w:t>
        <w:br/>
        <w:t xml:space="preserve">            54.7,</w:t>
        <w:br/>
        <w:t xml:space="preserve">            54.3,</w:t>
        <w:br/>
        <w:t xml:space="preserve">            53.9,</w:t>
        <w:br/>
        <w:t xml:space="preserve">            53.4</w:t>
        <w:br/>
        <w:t xml:space="preserve">        ],</w:t>
        <w:br/>
        <w:t xml:space="preserve">        "name": "Myanmar",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</w:t>
        <w:br/>
        <w:t xml:space="preserve">        ],</w:t>
        <w:br/>
        <w:t xml:space="preserve">        "y": [</w:t>
        <w:br/>
        <w:t xml:space="preserve">            29.1,</w:t>
        <w:br/>
        <w:t xml:space="preserve">            28.7,</w:t>
        <w:br/>
        <w:t xml:space="preserve">            28.3,</w:t>
        <w:br/>
        <w:t xml:space="preserve">            28.1,</w:t>
        <w:br/>
        <w:t xml:space="preserve">            27.9,</w:t>
        <w:br/>
        <w:t xml:space="preserve">            27.7,</w:t>
        <w:br/>
        <w:t xml:space="preserve">            27.5,</w:t>
        <w:br/>
        <w:t xml:space="preserve">            27.3</w:t>
        <w:br/>
        <w:t xml:space="preserve">        ],</w:t>
        <w:br/>
        <w:t xml:space="preserve">        "name": "Zambia",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</w:t>
        <w:br/>
        <w:t xml:space="preserve">        ],</w:t>
        <w:br/>
        <w:t xml:space="preserve">        "y": [</w:t>
        <w:br/>
        <w:t xml:space="preserve">            20.2,</w:t>
        <w:br/>
        <w:t xml:space="preserve">            20.1,</w:t>
        <w:br/>
        <w:t xml:space="preserve">            20.1,</w:t>
        <w:br/>
        <w:t xml:space="preserve">            20.1,</w:t>
        <w:br/>
        <w:t xml:space="preserve">            20.1,</w:t>
        <w:br/>
        <w:t xml:space="preserve">            20.1,</w:t>
        <w:br/>
        <w:t xml:space="preserve">            20.1,</w:t>
        <w:br/>
        <w:t xml:space="preserve">            20.1</w:t>
        <w:br/>
        <w:t xml:space="preserve">        ],</w:t>
        <w:br/>
        <w:t xml:space="preserve">        "name": "Eastern Sub-Saharan Africa",</w:t>
        <w:br/>
        <w:t xml:space="preserve">        "marker": {</w:t>
        <w:br/>
        <w:t xml:space="preserve">            "color": "rgba(54, 162, 235, 0.6)"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</w:t>
        <w:br/>
        <w:t xml:space="preserve">        ],</w:t>
        <w:br/>
        <w:t xml:space="preserve">        "y": [</w:t>
        <w:br/>
        <w:t xml:space="preserve">            14.6,</w:t>
        <w:br/>
        <w:t xml:space="preserve">            14.2,</w:t>
        <w:br/>
        <w:t xml:space="preserve">            13.8,</w:t>
        <w:br/>
        <w:t xml:space="preserve">            13.5,</w:t>
        <w:br/>
        <w:t xml:space="preserve">            13.2,</w:t>
        <w:br/>
        <w:t xml:space="preserve">            12.9,</w:t>
        <w:br/>
        <w:t xml:space="preserve">            12.6,</w:t>
        <w:br/>
        <w:t xml:space="preserve">            12.3</w:t>
        <w:br/>
        <w:t xml:space="preserve">        ],</w:t>
        <w:br/>
        <w:t xml:space="preserve">        "name": "New Zealand",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"line": {</w:t>
        <w:br/>
        <w:t xml:space="preserve">            "color": "rgba(255, 99, 132,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"Outdoor Air Pollution Death Rate, 2005 to 2012",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Deaths",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27.70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0.40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100154000440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01001540004402.png</w:t>
      </w:r>
    </w:p>
    <w:p/>
    <w:p>
      <w:pPr>
        <w:pStyle w:val="Heading2"/>
      </w:pPr>
      <w:r>
        <w:t>Original Data: 01001540004402.csv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Daily meat consumption per person, 1997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Finland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175.09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Georgia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79.84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Western Asia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69.62</w:t>
            </w:r>
          </w:p>
        </w:tc>
      </w:tr>
    </w:tbl>
    <w:p/>
    <w:p>
      <w:pPr>
        <w:pStyle w:val="Heading2"/>
      </w:pPr>
      <w:r>
        <w:t>Extracted Data: 01001540004402.csv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Daily Meat Consumption (g)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Finland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175.09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Georgia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79.84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Western Asia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69.62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"Finland",</w:t>
        <w:br/>
        <w:t xml:space="preserve">            "Georgia",</w:t>
        <w:br/>
        <w:t xml:space="preserve">            "Western Asia"</w:t>
        <w:br/>
        <w:t xml:space="preserve">        ],</w:t>
        <w:br/>
        <w:t xml:space="preserve">        "y": [</w:t>
        <w:br/>
        <w:t xml:space="preserve">            175.09,</w:t>
        <w:br/>
        <w:t xml:space="preserve">            79.84,</w:t>
        <w:br/>
        <w:t xml:space="preserve">            69.62</w:t>
        <w:br/>
        <w:t xml:space="preserve">        ],</w:t>
        <w:br/>
        <w:t xml:space="preserve">        "name": "Daily Meat Consumption"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"Daily Meat Consumption Per Person, 1997",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"Daily Meat Consumption (g)",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"Finland",</w:t>
        <w:br/>
        <w:t xml:space="preserve">            "Georgia",</w:t>
        <w:br/>
        <w:t xml:space="preserve">            "Western Asia"</w:t>
        <w:br/>
        <w:t xml:space="preserve">        ],</w:t>
        <w:br/>
        <w:t xml:space="preserve">        "y": [</w:t>
        <w:br/>
        <w:t xml:space="preserve">            175.09,</w:t>
        <w:br/>
        <w:t xml:space="preserve">            79.84,</w:t>
        <w:br/>
        <w:t xml:space="preserve">            69.62</w:t>
        <w:br/>
        <w:t xml:space="preserve">        ],</w:t>
        <w:br/>
        <w:t xml:space="preserve">        "name": "Daily Meat Consumption"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"Daily Meat Consumption Per Person, 1997",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"Daily Meat Consumption (g)",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15.19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0.21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149944000315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01499440003158.png</w:t>
      </w:r>
    </w:p>
    <w:p/>
    <w:p>
      <w:pPr>
        <w:pStyle w:val="Heading2"/>
      </w:pPr>
      <w:r>
        <w:t>Original Data: 01499440003158.csv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Gross enrolment ratio, secondary education, gender parity index (GPI),2006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Slovenia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Albania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0.96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Cameroon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0.79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Low income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0.71</w:t>
            </w:r>
          </w:p>
        </w:tc>
      </w:tr>
    </w:tbl>
    <w:p/>
    <w:p>
      <w:pPr>
        <w:pStyle w:val="Heading2"/>
      </w:pPr>
      <w:r>
        <w:t>Extracted Data: 01499440003158.csv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GPI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2006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0.96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2007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0.96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2008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0.96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2009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0.96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2010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0.96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2011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0.96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0.96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2013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0.96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2014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0.96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2015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0.96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2016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0.96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2017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</w:t>
        <w:br/>
        <w:t xml:space="preserve">        ],</w:t>
        <w:br/>
        <w:t xml:space="preserve">        "y": [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1</w:t>
        <w:br/>
        <w:t xml:space="preserve">        ],</w:t>
        <w:br/>
        <w:t xml:space="preserve">        "mode": "lines+markers",</w:t>
        <w:br/>
        <w:t xml:space="preserve">        "name": "Slovenia",</w:t>
        <w:br/>
        <w:t xml:space="preserve">        "marker": {</w:t>
        <w:br/>
        <w:t xml:space="preserve">            "color": "rgba(255, 159, 64, 0.8)",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</w:t>
        <w:br/>
        <w:t xml:space="preserve">        ],</w:t>
        <w:br/>
        <w:t xml:space="preserve">        "y": [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</w:t>
        <w:br/>
        <w:t xml:space="preserve">        ],</w:t>
        <w:br/>
        <w:t xml:space="preserve">        "mode": "lines+markers",</w:t>
        <w:br/>
        <w:t xml:space="preserve">        "name": "Albania",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</w:t>
        <w:br/>
        <w:t xml:space="preserve">        ],</w:t>
        <w:br/>
        <w:t xml:space="preserve">        "y": [</w:t>
        <w:br/>
        <w:t xml:space="preserve">            0.79,</w:t>
        <w:br/>
        <w:t xml:space="preserve">            0.79,</w:t>
        <w:br/>
        <w:t xml:space="preserve">            0.79,</w:t>
        <w:br/>
        <w:t xml:space="preserve">            0.79,</w:t>
        <w:br/>
        <w:t xml:space="preserve">            0.79,</w:t>
        <w:br/>
        <w:t xml:space="preserve">            0.79,</w:t>
        <w:br/>
        <w:t xml:space="preserve">            0.79,</w:t>
        <w:br/>
        <w:t xml:space="preserve">            0.79,</w:t>
        <w:br/>
        <w:t xml:space="preserve">            0.79,</w:t>
        <w:br/>
        <w:t xml:space="preserve">            0.79,</w:t>
        <w:br/>
        <w:t xml:space="preserve">            0.79,</w:t>
        <w:br/>
        <w:t xml:space="preserve">            0.79</w:t>
        <w:br/>
        <w:t xml:space="preserve">        ],</w:t>
        <w:br/>
        <w:t xml:space="preserve">        "mode": "lines+markers",</w:t>
        <w:br/>
        <w:t xml:space="preserve">        "name": "Cameroon",</w:t>
        <w:br/>
        <w:t xml:space="preserve">        "marker": {</w:t>
        <w:br/>
        <w:t xml:space="preserve">            "color": "rgba(54, 162, 235,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</w:t>
        <w:br/>
        <w:t xml:space="preserve">        ],</w:t>
        <w:br/>
        <w:t xml:space="preserve">        "y": [</w:t>
        <w:br/>
        <w:t xml:space="preserve">            0.71,</w:t>
        <w:br/>
        <w:t xml:space="preserve">            0.71,</w:t>
        <w:br/>
        <w:t xml:space="preserve">            0.71,</w:t>
        <w:br/>
        <w:t xml:space="preserve">            0.71,</w:t>
        <w:br/>
        <w:t xml:space="preserve">            0.71,</w:t>
        <w:br/>
        <w:t xml:space="preserve">            0.71,</w:t>
        <w:br/>
        <w:t xml:space="preserve">            0.71,</w:t>
        <w:br/>
        <w:t xml:space="preserve">            0.71,</w:t>
        <w:br/>
        <w:t xml:space="preserve">            0.71,</w:t>
        <w:br/>
        <w:t xml:space="preserve">            0.71,</w:t>
        <w:br/>
        <w:t xml:space="preserve">            0.71,</w:t>
        <w:br/>
        <w:t xml:space="preserve">            0.71</w:t>
        <w:br/>
        <w:t xml:space="preserve">        ],</w:t>
        <w:br/>
        <w:t xml:space="preserve">        "mode": "lines+markers",</w:t>
        <w:br/>
        <w:t xml:space="preserve">        "name": "Low income",</w:t>
        <w:br/>
        <w:t xml:space="preserve">        "marker": {</w:t>
        <w:br/>
        <w:t xml:space="preserve">            "color": "rgba(255, 99, 132,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99, 132,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"Gross Enrolment Ratio, Secondary Education, Gender Parity Index (GPI)",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"GPI",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</w:t>
        <w:br/>
        <w:t xml:space="preserve">        ],</w:t>
        <w:br/>
        <w:t xml:space="preserve">        "y": [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1</w:t>
        <w:br/>
        <w:t xml:space="preserve">        ],</w:t>
        <w:br/>
        <w:t xml:space="preserve">        "mode": "lines+markers",</w:t>
        <w:br/>
        <w:t xml:space="preserve">        "name": "Slovenia",</w:t>
        <w:br/>
        <w:t xml:space="preserve">        "marker": {</w:t>
        <w:br/>
        <w:t xml:space="preserve">            "color": "rgba(255, 159, 64, 0.8)",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</w:t>
        <w:br/>
        <w:t xml:space="preserve">        ],</w:t>
        <w:br/>
        <w:t xml:space="preserve">        "y": [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0.96,</w:t>
        <w:br/>
        <w:t xml:space="preserve">            0.96</w:t>
        <w:br/>
        <w:t xml:space="preserve">        ],</w:t>
        <w:br/>
        <w:t xml:space="preserve">        "mode": "lines+markers",</w:t>
        <w:br/>
        <w:t xml:space="preserve">        "name": "Albania",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</w:t>
        <w:br/>
        <w:t xml:space="preserve">        ],</w:t>
        <w:br/>
        <w:t xml:space="preserve">        "y": [</w:t>
        <w:br/>
        <w:t xml:space="preserve">            0.79,</w:t>
        <w:br/>
        <w:t xml:space="preserve">            0.79,</w:t>
        <w:br/>
        <w:t xml:space="preserve">            0.79,</w:t>
        <w:br/>
        <w:t xml:space="preserve">            0.79,</w:t>
        <w:br/>
        <w:t xml:space="preserve">            0.79,</w:t>
        <w:br/>
        <w:t xml:space="preserve">            0.79,</w:t>
        <w:br/>
        <w:t xml:space="preserve">            0.79,</w:t>
        <w:br/>
        <w:t xml:space="preserve">            0.79,</w:t>
        <w:br/>
        <w:t xml:space="preserve">            0.79,</w:t>
        <w:br/>
        <w:t xml:space="preserve">            0.79,</w:t>
        <w:br/>
        <w:t xml:space="preserve">            0.79,</w:t>
        <w:br/>
        <w:t xml:space="preserve">            0.79</w:t>
        <w:br/>
        <w:t xml:space="preserve">        ],</w:t>
        <w:br/>
        <w:t xml:space="preserve">        "mode": "lines+markers",</w:t>
        <w:br/>
        <w:t xml:space="preserve">        "name": "Cameroon",</w:t>
        <w:br/>
        <w:t xml:space="preserve">        "marker": {</w:t>
        <w:br/>
        <w:t xml:space="preserve">            "color": "rgba(54, 162, 235,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</w:t>
        <w:br/>
        <w:t xml:space="preserve">        ],</w:t>
        <w:br/>
        <w:t xml:space="preserve">        "y": [</w:t>
        <w:br/>
        <w:t xml:space="preserve">            0.71,</w:t>
        <w:br/>
        <w:t xml:space="preserve">            0.71,</w:t>
        <w:br/>
        <w:t xml:space="preserve">            0.71,</w:t>
        <w:br/>
        <w:t xml:space="preserve">            0.71,</w:t>
        <w:br/>
        <w:t xml:space="preserve">            0.71,</w:t>
        <w:br/>
        <w:t xml:space="preserve">            0.71,</w:t>
        <w:br/>
        <w:t xml:space="preserve">            0.71,</w:t>
        <w:br/>
        <w:t xml:space="preserve">            0.71,</w:t>
        <w:br/>
        <w:t xml:space="preserve">            0.71,</w:t>
        <w:br/>
        <w:t xml:space="preserve">            0.71,</w:t>
        <w:br/>
        <w:t xml:space="preserve">            0.71,</w:t>
        <w:br/>
        <w:t xml:space="preserve">            0.71</w:t>
        <w:br/>
        <w:t xml:space="preserve">        ],</w:t>
        <w:br/>
        <w:t xml:space="preserve">        "mode": "lines+markers",</w:t>
        <w:br/>
        <w:t xml:space="preserve">        "name": "Low income",</w:t>
        <w:br/>
        <w:t xml:space="preserve">        "marker": {</w:t>
        <w:br/>
        <w:t xml:space="preserve">            "color": "rgba(255, 99, 132,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99, 132,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"Gross Enrolment Ratio, Secondary Education, Gender Parity Index (GPI)",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"GPI",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31.40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0.28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172969400639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01729694006399.png</w:t>
      </w:r>
    </w:p>
    <w:p/>
    <w:p>
      <w:pPr>
        <w:pStyle w:val="Heading2"/>
      </w:pPr>
      <w:r>
        <w:t>Original Data: 01729694006399.csv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Deaths from natural disasters as a share of total deaths, 2014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Ecuador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0.02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China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0.02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Ireland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0.01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Armenia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Israel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0.0</w:t>
            </w:r>
          </w:p>
        </w:tc>
      </w:tr>
    </w:tbl>
    <w:p/>
    <w:p>
      <w:pPr>
        <w:pStyle w:val="Heading2"/>
      </w:pPr>
      <w:r>
        <w:t>Extracted Data: 01729694006399.csv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Share of Total Deaths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Ecuador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0.02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China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0.02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Ireland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0.01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Armenia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Israel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"Ecuador",</w:t>
        <w:br/>
        <w:t xml:space="preserve">            "China",</w:t>
        <w:br/>
        <w:t xml:space="preserve">            "Ireland",</w:t>
        <w:br/>
        <w:t xml:space="preserve">            "Armenia",</w:t>
        <w:br/>
        <w:t xml:space="preserve">            "Israel"</w:t>
        <w:br/>
        <w:t xml:space="preserve">        ],</w:t>
        <w:br/>
        <w:t xml:space="preserve">        "y": [</w:t>
        <w:br/>
        <w:t xml:space="preserve">            0.02,</w:t>
        <w:br/>
        <w:t xml:space="preserve">            0.02,</w:t>
        <w:br/>
        <w:t xml:space="preserve">            0.01,</w:t>
        <w:br/>
        <w:t xml:space="preserve">            0,</w:t>
        <w:br/>
        <w:t xml:space="preserve">            0</w:t>
        <w:br/>
        <w:t xml:space="preserve">        ],</w:t>
        <w:br/>
        <w:t xml:space="preserve">        "name": "Natural Disaster Deaths as a Share of Total Deaths, 2014",</w:t>
        <w:br/>
        <w:t xml:space="preserve">        "marker": {</w:t>
        <w:br/>
        <w:t xml:space="preserve">            "color": "rgba(55, 128, 191,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"Deaths from natural disasters as a share of total deaths, 2014",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"Share of Total Deaths",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"Ecuador",</w:t>
        <w:br/>
        <w:t xml:space="preserve">            "China",</w:t>
        <w:br/>
        <w:t xml:space="preserve">            "Ireland",</w:t>
        <w:br/>
        <w:t xml:space="preserve">            "Armenia",</w:t>
        <w:br/>
        <w:t xml:space="preserve">            "Israel"</w:t>
        <w:br/>
        <w:t xml:space="preserve">        ],</w:t>
        <w:br/>
        <w:t xml:space="preserve">        "y": [</w:t>
        <w:br/>
        <w:t xml:space="preserve">            0.02,</w:t>
        <w:br/>
        <w:t xml:space="preserve">            0.02,</w:t>
        <w:br/>
        <w:t xml:space="preserve">            0.01,</w:t>
        <w:br/>
        <w:t xml:space="preserve">            0,</w:t>
        <w:br/>
        <w:t xml:space="preserve">            0</w:t>
        <w:br/>
        <w:t xml:space="preserve">        ],</w:t>
        <w:br/>
        <w:t xml:space="preserve">        "name": "Natural Disaster Deaths as a Share of Total Deaths, 2014",</w:t>
        <w:br/>
        <w:t xml:space="preserve">        "marker": {</w:t>
        <w:br/>
        <w:t xml:space="preserve">            "color": "rgba(55, 128, 191,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"Deaths from natural disasters as a share of total deaths, 2014",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"Share of Total Deaths",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17.53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0.17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226749900548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02267499005481.png</w:t>
      </w:r>
    </w:p>
    <w:p/>
    <w:p>
      <w:pPr>
        <w:pStyle w:val="Heading2"/>
      </w:pPr>
      <w:r>
        <w:t>Original Data: 02267499005481.csv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2005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2006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2008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2010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2014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2016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Females (45 to 64)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20.2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20.3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21.6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18.9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19.0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21.2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25.0</w:t>
            </w:r>
          </w:p>
        </w:tc>
      </w:tr>
    </w:tbl>
    <w:p/>
    <w:p>
      <w:pPr>
        <w:pStyle w:val="Heading2"/>
      </w:pPr>
      <w:r>
        <w:t>Extracted Data: 02267499005481.csv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Binge Drinking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2005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20.1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2006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20.4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2007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20.8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2008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20.9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2009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19.8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2010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19.3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2011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20.3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18.8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2013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20.2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2014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20.5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2015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25.2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2016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24.1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</w:t>
        <w:br/>
        <w:t xml:space="preserve">        ],</w:t>
        <w:br/>
        <w:t xml:space="preserve">        "y": [</w:t>
        <w:br/>
        <w:t xml:space="preserve">            20.1,</w:t>
        <w:br/>
        <w:t xml:space="preserve">            20.4,</w:t>
        <w:br/>
        <w:t xml:space="preserve">            20.8,</w:t>
        <w:br/>
        <w:t xml:space="preserve">            20.9,</w:t>
        <w:br/>
        <w:t xml:space="preserve">            19.8,</w:t>
        <w:br/>
        <w:t xml:space="preserve">            19.3,</w:t>
        <w:br/>
        <w:t xml:space="preserve">            20.3,</w:t>
        <w:br/>
        <w:t xml:space="preserve">            18.8,</w:t>
        <w:br/>
        <w:t xml:space="preserve">            20.2,</w:t>
        <w:br/>
        <w:t xml:space="preserve">            20.5,</w:t>
        <w:br/>
        <w:t xml:space="preserve">            25.2,</w:t>
        <w:br/>
        <w:t xml:space="preserve">            24.1</w:t>
        <w:br/>
        <w:t xml:space="preserve">        ],</w:t>
        <w:br/>
        <w:t xml:space="preserve">        "mode": "lines+markers",</w:t>
        <w:br/>
        <w:t xml:space="preserve">        "name": "Binge Drinking",</w:t>
        <w:br/>
        <w:t xml:space="preserve">        "marker": {</w:t>
        <w:br/>
        <w:t xml:space="preserve">            "color": "rgba(153, 142, 255, 0.8)",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"rgba(153, 142, 255, 1)",</w:t>
        <w:br/>
        <w:t xml:space="preserve">            "width": 2</w:t>
        <w:br/>
        <w:t xml:space="preserve">        },</w:t>
        <w:br/>
        <w:t xml:space="preserve">        "hoverinfo": "text"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"Share of drinkers who 'binged' on heaviest day of drinking in last week, United Kingdom, 2005 to 2016",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</w:t>
        <w:br/>
        <w:t xml:space="preserve">        ],</w:t>
        <w:br/>
        <w:t xml:space="preserve">        "y": [</w:t>
        <w:br/>
        <w:t xml:space="preserve">            20.1,</w:t>
        <w:br/>
        <w:t xml:space="preserve">            20.4,</w:t>
        <w:br/>
        <w:t xml:space="preserve">            20.8,</w:t>
        <w:br/>
        <w:t xml:space="preserve">            20.9,</w:t>
        <w:br/>
        <w:t xml:space="preserve">            19.8,</w:t>
        <w:br/>
        <w:t xml:space="preserve">            19.3,</w:t>
        <w:br/>
        <w:t xml:space="preserve">            20.3,</w:t>
        <w:br/>
        <w:t xml:space="preserve">            18.8,</w:t>
        <w:br/>
        <w:t xml:space="preserve">            20.2,</w:t>
        <w:br/>
        <w:t xml:space="preserve">            20.5,</w:t>
        <w:br/>
        <w:t xml:space="preserve">            25.2,</w:t>
        <w:br/>
        <w:t xml:space="preserve">            24.1</w:t>
        <w:br/>
        <w:t xml:space="preserve">        ],</w:t>
        <w:br/>
        <w:t xml:space="preserve">        "mode": "lines+markers",</w:t>
        <w:br/>
        <w:t xml:space="preserve">        "name": "Binge Drinking",</w:t>
        <w:br/>
        <w:t xml:space="preserve">        "marker": {</w:t>
        <w:br/>
        <w:t xml:space="preserve">            "color": "rgba(153, 142, 255, 0.8)",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"rgba(153, 142, 255, 1)",</w:t>
        <w:br/>
        <w:t xml:space="preserve">            "width": 2</w:t>
        <w:br/>
        <w:t xml:space="preserve">        },</w:t>
        <w:br/>
        <w:t xml:space="preserve">        "hoverinfo": "text"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"Share of drinkers who 'binged' on heaviest day of drinking in last week, United Kingdom, 2005 to 2016",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21.24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0.17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25344090051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02534409005100.png</w:t>
      </w:r>
    </w:p>
    <w:p/>
    <w:p>
      <w:pPr>
        <w:pStyle w:val="Heading2"/>
      </w:pPr>
      <w:r>
        <w:t>Original Data: 02534409005100.csv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Death rates through the 20th century, United States, 1966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Heart disease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371.7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Cancers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155.3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Stroke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104.7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Accidents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58.1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Pneumonia and influenza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32.5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Road accidents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27.1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Diabetes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17.7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Suicide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10.9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Tuberculosis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3.9</w:t>
            </w:r>
          </w:p>
        </w:tc>
      </w:tr>
    </w:tbl>
    <w:p/>
    <w:p>
      <w:pPr>
        <w:pStyle w:val="Heading2"/>
      </w:pPr>
      <w:r>
        <w:t>Extracted Data: 02534409005100.csv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Cause of Death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Death Rate (per 100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000 population)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Heart disease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371.7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pPr>
              <w:jc w:val="center"/>
            </w:pPr>
            <w:r>
              <w:t>Cancers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155.3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pPr>
              <w:jc w:val="center"/>
            </w:pPr>
            <w:r>
              <w:t>Stroke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104.7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pPr>
              <w:jc w:val="center"/>
            </w:pPr>
            <w:r>
              <w:t>Accidents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58.1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pPr>
              <w:jc w:val="center"/>
            </w:pPr>
            <w:r>
              <w:t>Pneumonia and influenza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32.5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pPr>
              <w:jc w:val="center"/>
            </w:pPr>
            <w:r>
              <w:t>Road accidents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27.1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pPr>
              <w:jc w:val="center"/>
            </w:pPr>
            <w:r>
              <w:t>Diabetes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17.7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pPr>
              <w:jc w:val="center"/>
            </w:pPr>
            <w:r>
              <w:t>Suicide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10.9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pPr>
              <w:jc w:val="center"/>
            </w:pPr>
            <w:r>
              <w:t>Tuberculosis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3.9</w:t>
            </w:r>
          </w:p>
        </w:tc>
        <w:tc>
          <w:tcPr>
            <w:tcW w:type="dxa" w:w="2880"/>
          </w:tcPr>
          <w:p/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"Heart disease",</w:t>
        <w:br/>
        <w:t xml:space="preserve">            "Cancers",</w:t>
        <w:br/>
        <w:t xml:space="preserve">            "Stroke",</w:t>
        <w:br/>
        <w:t xml:space="preserve">            "Accidents",</w:t>
        <w:br/>
        <w:t xml:space="preserve">            "Pneumonia and influenza",</w:t>
        <w:br/>
        <w:t xml:space="preserve">            "Road accidents",</w:t>
        <w:br/>
        <w:t xml:space="preserve">            "Diabetes",</w:t>
        <w:br/>
        <w:t xml:space="preserve">            "Suicide",</w:t>
        <w:br/>
        <w:t xml:space="preserve">            "Tuberculosis"</w:t>
        <w:br/>
        <w:t xml:space="preserve">        ],</w:t>
        <w:br/>
        <w:t xml:space="preserve">        "y": [</w:t>
        <w:br/>
        <w:t xml:space="preserve">            371.7,</w:t>
        <w:br/>
        <w:t xml:space="preserve">            155.3,</w:t>
        <w:br/>
        <w:t xml:space="preserve">            104.7,</w:t>
        <w:br/>
        <w:t xml:space="preserve">            58.1,</w:t>
        <w:br/>
        <w:t xml:space="preserve">            32.5,</w:t>
        <w:br/>
        <w:t xml:space="preserve">            27.1,</w:t>
        <w:br/>
        <w:t xml:space="preserve">            17.7,</w:t>
        <w:br/>
        <w:t xml:space="preserve">            10.9,</w:t>
        <w:br/>
        <w:t xml:space="preserve">            3.9</w:t>
        <w:br/>
        <w:t xml:space="preserve">        ],</w:t>
        <w:br/>
        <w:t xml:space="preserve">        "name": "Number of Deaths",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"Death Rates Through the 20th Century, United States, 1966",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"Cause of Death",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"Death Rate (per 100,000 population)",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"Heart disease",</w:t>
        <w:br/>
        <w:t xml:space="preserve">            "Cancers",</w:t>
        <w:br/>
        <w:t xml:space="preserve">            "Stroke",</w:t>
        <w:br/>
        <w:t xml:space="preserve">            "Accidents",</w:t>
        <w:br/>
        <w:t xml:space="preserve">            "Pneumonia and influenza",</w:t>
        <w:br/>
        <w:t xml:space="preserve">            "Road accidents",</w:t>
        <w:br/>
        <w:t xml:space="preserve">            "Diabetes",</w:t>
        <w:br/>
        <w:t xml:space="preserve">            "Suicide",</w:t>
        <w:br/>
        <w:t xml:space="preserve">            "Tuberculosis"</w:t>
        <w:br/>
        <w:t xml:space="preserve">        ],</w:t>
        <w:br/>
        <w:t xml:space="preserve">        "y": [</w:t>
        <w:br/>
        <w:t xml:space="preserve">            371.7,</w:t>
        <w:br/>
        <w:t xml:space="preserve">            155.3,</w:t>
        <w:br/>
        <w:t xml:space="preserve">            104.7,</w:t>
        <w:br/>
        <w:t xml:space="preserve">            58.1,</w:t>
        <w:br/>
        <w:t xml:space="preserve">            32.5,</w:t>
        <w:br/>
        <w:t xml:space="preserve">            27.1,</w:t>
        <w:br/>
        <w:t xml:space="preserve">            17.7,</w:t>
        <w:br/>
        <w:t xml:space="preserve">            10.9,</w:t>
        <w:br/>
        <w:t xml:space="preserve">            3.9</w:t>
        <w:br/>
        <w:t xml:space="preserve">        ],</w:t>
        <w:br/>
        <w:t xml:space="preserve">        "name": "Number of Deaths",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"Death Rates Through the 20th Century, United States, 1966",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"Cause of Death",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"Death Rate (per 100,000 population)",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18.07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0.28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3672594001226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03672594001226.png</w:t>
      </w:r>
    </w:p>
    <w:p/>
    <w:p>
      <w:pPr>
        <w:pStyle w:val="Heading2"/>
      </w:pPr>
      <w:r>
        <w:t>Original Data: 03672594001226.csv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Installed geothermal energy capacity, 2005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North America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3245.0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Philippines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1846.5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Croatia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0.0</w:t>
            </w:r>
          </w:p>
        </w:tc>
      </w:tr>
    </w:tbl>
    <w:p/>
    <w:p>
      <w:pPr>
        <w:pStyle w:val="Heading2"/>
      </w:pPr>
      <w:r>
        <w:t>Extracted Data: 03672594001226.csv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x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y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North America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3245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Philippines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1846.5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Croatia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"North America",</w:t>
        <w:br/>
        <w:t xml:space="preserve">            "Philippines",</w:t>
        <w:br/>
        <w:t xml:space="preserve">            "Croatia"</w:t>
        <w:br/>
        <w:t xml:space="preserve">        ],</w:t>
        <w:br/>
        <w:t xml:space="preserve">        "y": [</w:t>
        <w:br/>
        <w:t xml:space="preserve">            3245,</w:t>
        <w:br/>
        <w:t xml:space="preserve">            1846.5,</w:t>
        <w:br/>
        <w:t xml:space="preserve">            0</w:t>
        <w:br/>
        <w:t xml:space="preserve">        ],</w:t>
        <w:br/>
        <w:t xml:space="preserve">        "name": "Countries"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"Installed Geothermal Energy Capacity, 2005",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"Capacity (MW)",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"North America",</w:t>
        <w:br/>
        <w:t xml:space="preserve">            "Philippines",</w:t>
        <w:br/>
        <w:t xml:space="preserve">            "Croatia"</w:t>
        <w:br/>
        <w:t xml:space="preserve">        ],</w:t>
        <w:br/>
        <w:t xml:space="preserve">        "y": [</w:t>
        <w:br/>
        <w:t xml:space="preserve">            3245,</w:t>
        <w:br/>
        <w:t xml:space="preserve">            1846.5,</w:t>
        <w:br/>
        <w:t xml:space="preserve">            0</w:t>
        <w:br/>
        <w:t xml:space="preserve">        ],</w:t>
        <w:br/>
        <w:t xml:space="preserve">        "name": "Countries"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"Installed Geothermal Energy Capacity, 2005",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"Capacity (MW)",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14.94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0.11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421494400100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04214944001005.png</w:t>
      </w:r>
    </w:p>
    <w:p/>
    <w:p>
      <w:pPr>
        <w:pStyle w:val="Heading2"/>
      </w:pPr>
      <w:r>
        <w:t>Original Data: 04214944001005.csv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Disease burden by risk factor, Northern Mariana Islands, 1990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Obesity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1001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High blood sugar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879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High blood pressure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676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Smoking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474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Air pollution (outdoor &amp; indoor)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360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High cholesterol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328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Outdoor air pollution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177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Diet low in vegetables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169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Indoor air pollution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168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Diet low in fruits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164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Drug use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144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Secondhand smoke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133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Diet high in salt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131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Iron deficiency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119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Child wasting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Low physical activity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Vitamin A deficiency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Unsafe water source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Unsafe sanitation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Non-exclusive breastfeeding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Child stunting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Zinc deficiency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</w:t>
            </w:r>
          </w:p>
        </w:tc>
      </w:tr>
    </w:tbl>
    <w:p/>
    <w:p>
      <w:pPr>
        <w:pStyle w:val="Heading2"/>
      </w:pPr>
      <w:r>
        <w:t>Extracted Data: 04214944001005.csv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Risk factor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DALYs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Obesity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1001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High blood sugar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879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Smoking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676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Air pollution (outdoor &amp; indoor)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474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High cholesterol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360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Outdoor air pollution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328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Diet low in vegetables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177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Indoor air pollution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169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Diet low in fruits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168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Secondhand smoke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144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Drug use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133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Iron deficiency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131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Diet high in salt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119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Child wasting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Low physical activity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Vitamin A deficiency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Unsafe water source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Unsafe sanitation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Non-exclusive breastfeeding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Child stunting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Zinc deficiency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"Obesity",</w:t>
        <w:br/>
        <w:t xml:space="preserve">            "High blood sugar",</w:t>
        <w:br/>
        <w:t xml:space="preserve">            "Smoking",</w:t>
        <w:br/>
        <w:t xml:space="preserve">            "Air pollution (outdoor &amp; indoor)",</w:t>
        <w:br/>
        <w:t xml:space="preserve">            "High cholesterol",</w:t>
        <w:br/>
        <w:t xml:space="preserve">            "Outdoor air pollution",</w:t>
        <w:br/>
        <w:t xml:space="preserve">            "Diet low in vegetables",</w:t>
        <w:br/>
        <w:t xml:space="preserve">            "Indoor air pollution",</w:t>
        <w:br/>
        <w:t xml:space="preserve">            "Diet low in fruits",</w:t>
        <w:br/>
        <w:t xml:space="preserve">            "Secondhand smoke",</w:t>
        <w:br/>
        <w:t xml:space="preserve">            "Drug use",</w:t>
        <w:br/>
        <w:t xml:space="preserve">            "Iron deficiency",</w:t>
        <w:br/>
        <w:t xml:space="preserve">            "Diet high in salt",</w:t>
        <w:br/>
        <w:t xml:space="preserve">            "Child wasting",</w:t>
        <w:br/>
        <w:t xml:space="preserve">            "Low physical activity",</w:t>
        <w:br/>
        <w:t xml:space="preserve">            "Vitamin A deficiency",</w:t>
        <w:br/>
        <w:t xml:space="preserve">            "Unsafe water source",</w:t>
        <w:br/>
        <w:t xml:space="preserve">            "Unsafe sanitation",</w:t>
        <w:br/>
        <w:t xml:space="preserve">            "Non-exclusive breastfeeding",</w:t>
        <w:br/>
        <w:t xml:space="preserve">            "Child stunting",</w:t>
        <w:br/>
        <w:t xml:space="preserve">            "Zinc deficiency"</w:t>
        <w:br/>
        <w:t xml:space="preserve">        ],</w:t>
        <w:br/>
        <w:t xml:space="preserve">        "y": [</w:t>
        <w:br/>
        <w:t xml:space="preserve">            1001,</w:t>
        <w:br/>
        <w:t xml:space="preserve">            879,</w:t>
        <w:br/>
        <w:t xml:space="preserve">            676,</w:t>
        <w:br/>
        <w:t xml:space="preserve">            474,</w:t>
        <w:br/>
        <w:t xml:space="preserve">            360,</w:t>
        <w:br/>
        <w:t xml:space="preserve">            328,</w:t>
        <w:br/>
        <w:t xml:space="preserve">            177,</w:t>
        <w:br/>
        <w:t xml:space="preserve">            169,</w:t>
        <w:br/>
        <w:t xml:space="preserve">            168,</w:t>
        <w:br/>
        <w:t xml:space="preserve">            144,</w:t>
        <w:br/>
        <w:t xml:space="preserve">            133,</w:t>
        <w:br/>
        <w:t xml:space="preserve">            131,</w:t>
        <w:br/>
        <w:t xml:space="preserve">            119,</w:t>
        <w:br/>
        <w:t xml:space="preserve">            86,</w:t>
        <w:br/>
        <w:t xml:space="preserve">            76,</w:t>
        <w:br/>
        <w:t xml:space="preserve">            43,</w:t>
        <w:br/>
        <w:t xml:space="preserve">            38,</w:t>
        <w:br/>
        <w:t xml:space="preserve">            9,</w:t>
        <w:br/>
        <w:t xml:space="preserve">            8,</w:t>
        <w:br/>
        <w:t xml:space="preserve">            7,</w:t>
        <w:br/>
        <w:t xml:space="preserve">            3</w:t>
        <w:br/>
        <w:t xml:space="preserve">        ],</w:t>
        <w:br/>
        <w:t xml:space="preserve">        "name": "Disease burden by risk factor, Northern Mariana Islands, 1990"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"Disease burden by risk factor, Northern Mariana Islands, 1990",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"Risk factor",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"DALYs",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"Obesity",</w:t>
        <w:br/>
        <w:t xml:space="preserve">            "High blood sugar",</w:t>
        <w:br/>
        <w:t xml:space="preserve">            "Smoking",</w:t>
        <w:br/>
        <w:t xml:space="preserve">            "Air pollution (outdoor &amp; indoor)",</w:t>
        <w:br/>
        <w:t xml:space="preserve">            "High cholesterol",</w:t>
        <w:br/>
        <w:t xml:space="preserve">            "Outdoor air pollution",</w:t>
        <w:br/>
        <w:t xml:space="preserve">            "Diet low in vegetables",</w:t>
        <w:br/>
        <w:t xml:space="preserve">            "Indoor air pollution",</w:t>
        <w:br/>
        <w:t xml:space="preserve">            "Diet low in fruits",</w:t>
        <w:br/>
        <w:t xml:space="preserve">            "Secondhand smoke",</w:t>
        <w:br/>
        <w:t xml:space="preserve">            "Drug use",</w:t>
        <w:br/>
        <w:t xml:space="preserve">            "Iron deficiency",</w:t>
        <w:br/>
        <w:t xml:space="preserve">            "Diet high in salt",</w:t>
        <w:br/>
        <w:t xml:space="preserve">            "Child wasting",</w:t>
        <w:br/>
        <w:t xml:space="preserve">            "Low physical activity",</w:t>
        <w:br/>
        <w:t xml:space="preserve">            "Vitamin A deficiency",</w:t>
        <w:br/>
        <w:t xml:space="preserve">            "Unsafe water source",</w:t>
        <w:br/>
        <w:t xml:space="preserve">            "Unsafe sanitation",</w:t>
        <w:br/>
        <w:t xml:space="preserve">            "Non-exclusive breastfeeding",</w:t>
        <w:br/>
        <w:t xml:space="preserve">            "Child stunting",</w:t>
        <w:br/>
        <w:t xml:space="preserve">            "Zinc deficiency"</w:t>
        <w:br/>
        <w:t xml:space="preserve">        ],</w:t>
        <w:br/>
        <w:t xml:space="preserve">        "y": [</w:t>
        <w:br/>
        <w:t xml:space="preserve">            1001,</w:t>
        <w:br/>
        <w:t xml:space="preserve">            879,</w:t>
        <w:br/>
        <w:t xml:space="preserve">            676,</w:t>
        <w:br/>
        <w:t xml:space="preserve">            474,</w:t>
        <w:br/>
        <w:t xml:space="preserve">            360,</w:t>
        <w:br/>
        <w:t xml:space="preserve">            328,</w:t>
        <w:br/>
        <w:t xml:space="preserve">            177,</w:t>
        <w:br/>
        <w:t xml:space="preserve">            169,</w:t>
        <w:br/>
        <w:t xml:space="preserve">            168,</w:t>
        <w:br/>
        <w:t xml:space="preserve">            144,</w:t>
        <w:br/>
        <w:t xml:space="preserve">            133,</w:t>
        <w:br/>
        <w:t xml:space="preserve">            131,</w:t>
        <w:br/>
        <w:t xml:space="preserve">            119,</w:t>
        <w:br/>
        <w:t xml:space="preserve">            86,</w:t>
        <w:br/>
        <w:t xml:space="preserve">            76,</w:t>
        <w:br/>
        <w:t xml:space="preserve">            43,</w:t>
        <w:br/>
        <w:t xml:space="preserve">            38,</w:t>
        <w:br/>
        <w:t xml:space="preserve">            9,</w:t>
        <w:br/>
        <w:t xml:space="preserve">            8,</w:t>
        <w:br/>
        <w:t xml:space="preserve">            7,</w:t>
        <w:br/>
        <w:t xml:space="preserve">            3</w:t>
        <w:br/>
        <w:t xml:space="preserve">        ],</w:t>
        <w:br/>
        <w:t xml:space="preserve">        "name": "Disease burden by risk factor, Northern Mariana Islands, 1990"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"Disease burden by risk factor, Northern Mariana Islands, 1990",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"Risk factor",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"DALYs",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20.37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0.16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4675954001679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04675954001679.png</w:t>
      </w:r>
    </w:p>
    <w:p/>
    <w:p>
      <w:pPr>
        <w:pStyle w:val="Heading2"/>
      </w:pPr>
      <w:r>
        <w:t>Original Data: 04675954001679.csv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Share of teachers in pre-primary education who are trained, 2004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Cayman Islands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95.45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Belize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7.21</w:t>
            </w:r>
          </w:p>
        </w:tc>
      </w:tr>
    </w:tbl>
    <w:p/>
    <w:p>
      <w:pPr>
        <w:pStyle w:val="Heading2"/>
      </w:pPr>
      <w:r>
        <w:t>Extracted Data: 04675954001679.csv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Percentage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Cayman Islands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95.45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Belize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7.21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"Cayman Islands",</w:t>
        <w:br/>
        <w:t xml:space="preserve">            "Belize"</w:t>
        <w:br/>
        <w:t xml:space="preserve">        ],</w:t>
        <w:br/>
        <w:t xml:space="preserve">        "y": [</w:t>
        <w:br/>
        <w:t xml:space="preserve">            95.45,</w:t>
        <w:br/>
        <w:t xml:space="preserve">            7.21</w:t>
        <w:br/>
        <w:t xml:space="preserve">        ],</w:t>
        <w:br/>
        <w:t xml:space="preserve">        "name": "Teachers Trained"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"Share of Teachers in Pre-Primary Education who are Trained, 2004",</w:t>
        <w:br/>
        <w:t xml:space="preserve">        "font": {</w:t>
        <w:br/>
        <w:t xml:space="preserve">            "family": "Arial, sans-serif",</w:t>
        <w:br/>
        <w:t xml:space="preserve">            "size": 20,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16,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16,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"Cayman Islands",</w:t>
        <w:br/>
        <w:t xml:space="preserve">            "Belize"</w:t>
        <w:br/>
        <w:t xml:space="preserve">        ],</w:t>
        <w:br/>
        <w:t xml:space="preserve">        "y": [</w:t>
        <w:br/>
        <w:t xml:space="preserve">            95.45,</w:t>
        <w:br/>
        <w:t xml:space="preserve">            7.21</w:t>
        <w:br/>
        <w:t xml:space="preserve">        ],</w:t>
        <w:br/>
        <w:t xml:space="preserve">        "name": "Teachers Trained"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"Share of Teachers in Pre-Primary Education who are Trained, 2004",</w:t>
        <w:br/>
        <w:t xml:space="preserve">        "font": {</w:t>
        <w:br/>
        <w:t xml:space="preserve">            "family": "Arial, sans-serif",</w:t>
        <w:br/>
        <w:t xml:space="preserve">            "size": 20,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16,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16,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15.94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0.39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4960398003706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04960398003706.png</w:t>
      </w:r>
    </w:p>
    <w:p/>
    <w:p>
      <w:pPr>
        <w:pStyle w:val="Heading2"/>
      </w:pPr>
      <w:r>
        <w:t>Original Data: 04960398003706.csv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1991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1995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2000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2005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2011</w:t>
            </w:r>
          </w:p>
        </w:tc>
      </w:tr>
      <w:tr>
        <w:tc>
          <w:tcPr>
            <w:tcW w:type="dxa" w:w="1440"/>
          </w:tcPr>
          <w:p>
            <w:pPr>
              <w:jc w:val="center"/>
            </w:pPr>
            <w:r>
              <w:t>Spain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15.31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15.744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14.555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18.929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18.925</w:t>
            </w:r>
          </w:p>
        </w:tc>
      </w:tr>
      <w:tr>
        <w:tc>
          <w:tcPr>
            <w:tcW w:type="dxa" w:w="1440"/>
          </w:tcPr>
          <w:p>
            <w:pPr>
              <w:jc w:val="center"/>
            </w:pPr>
            <w:r>
              <w:t>Bahrain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11.999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11.999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12.0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12.001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15.0</w:t>
            </w:r>
          </w:p>
        </w:tc>
      </w:tr>
      <w:tr>
        <w:tc>
          <w:tcPr>
            <w:tcW w:type="dxa" w:w="1440"/>
          </w:tcPr>
          <w:p>
            <w:pPr>
              <w:jc w:val="center"/>
            </w:pPr>
            <w:r>
              <w:t>Georgia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nan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12.478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14.001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11.0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12.632</w:t>
            </w:r>
          </w:p>
        </w:tc>
      </w:tr>
    </w:tbl>
    <w:p/>
    <w:p>
      <w:pPr>
        <w:pStyle w:val="Heading2"/>
      </w:pPr>
      <w:r>
        <w:t>Extracted Data: 04960398003706.csv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Chicken meat yield (kg)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1991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1.51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1992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1.53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1993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1.55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1994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1.56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1995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1.53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1996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1.52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1997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1.54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1998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1.55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1999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1.57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2000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1.76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2001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1.61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2002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1.64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2003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1.69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2004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1.61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2005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1.78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2006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1.63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2007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1.67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2008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1.69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2009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1.71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2010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1.68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2011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1.83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1991,</w:t>
        <w:br/>
        <w:t xml:space="preserve">            1992,</w:t>
        <w:br/>
        <w:t xml:space="preserve">            1993,</w:t>
        <w:br/>
        <w:t xml:space="preserve">            1994,</w:t>
        <w:br/>
        <w:t xml:space="preserve">            1995,</w:t>
        <w:br/>
        <w:t xml:space="preserve">            1996,</w:t>
        <w:br/>
        <w:t xml:space="preserve">            1997,</w:t>
        <w:br/>
        <w:t xml:space="preserve">            1998,</w:t>
        <w:br/>
        <w:t xml:space="preserve">            1999,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</w:t>
        <w:br/>
        <w:t xml:space="preserve">        ],</w:t>
        <w:br/>
        <w:t xml:space="preserve">        "y": [</w:t>
        <w:br/>
        <w:t xml:space="preserve">            1.51,</w:t>
        <w:br/>
        <w:t xml:space="preserve">            1.53,</w:t>
        <w:br/>
        <w:t xml:space="preserve">            1.55,</w:t>
        <w:br/>
        <w:t xml:space="preserve">            1.56,</w:t>
        <w:br/>
        <w:t xml:space="preserve">            1.53,</w:t>
        <w:br/>
        <w:t xml:space="preserve">            1.52,</w:t>
        <w:br/>
        <w:t xml:space="preserve">            1.54,</w:t>
        <w:br/>
        <w:t xml:space="preserve">            1.55,</w:t>
        <w:br/>
        <w:t xml:space="preserve">            1.57,</w:t>
        <w:br/>
        <w:t xml:space="preserve">            1.76,</w:t>
        <w:br/>
        <w:t xml:space="preserve">            1.61,</w:t>
        <w:br/>
        <w:t xml:space="preserve">            1.64,</w:t>
        <w:br/>
        <w:t xml:space="preserve">            1.69,</w:t>
        <w:br/>
        <w:t xml:space="preserve">            1.61,</w:t>
        <w:br/>
        <w:t xml:space="preserve">            1.78,</w:t>
        <w:br/>
        <w:t xml:space="preserve">            1.63,</w:t>
        <w:br/>
        <w:t xml:space="preserve">            1.67,</w:t>
        <w:br/>
        <w:t xml:space="preserve">            1.69,</w:t>
        <w:br/>
        <w:t xml:space="preserve">            1.71,</w:t>
        <w:br/>
        <w:t xml:space="preserve">            1.68,</w:t>
        <w:br/>
        <w:t xml:space="preserve">            1.83</w:t>
        <w:br/>
        <w:t xml:space="preserve">        ],</w:t>
        <w:br/>
        <w:t xml:space="preserve">        "mode": "lines",</w:t>
        <w:br/>
        <w:t xml:space="preserve">        "name": "Chicken meat yield per animal, 1991 to 2011",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</w:t>
        <w:br/>
        <w:t xml:space="preserve">        ],</w:t>
        <w:br/>
        <w:t xml:space="preserve">        "y": [</w:t>
        <w:br/>
        <w:t xml:space="preserve">            1.57,</w:t>
        <w:br/>
        <w:t xml:space="preserve">            1.61,</w:t>
        <w:br/>
        <w:t xml:space="preserve">            1.64,</w:t>
        <w:br/>
        <w:t xml:space="preserve">            1.69,</w:t>
        <w:br/>
        <w:t xml:space="preserve">            1.61,</w:t>
        <w:br/>
        <w:t xml:space="preserve">            1.78,</w:t>
        <w:br/>
        <w:t xml:space="preserve">            1.63,</w:t>
        <w:br/>
        <w:t xml:space="preserve">            1.67,</w:t>
        <w:br/>
        <w:t xml:space="preserve">            1.69,</w:t>
        <w:br/>
        <w:t xml:space="preserve">            1.71,</w:t>
        <w:br/>
        <w:t xml:space="preserve">            1.68</w:t>
        <w:br/>
        <w:t xml:space="preserve">        ],</w:t>
        <w:br/>
        <w:t xml:space="preserve">        "mode": "markers",</w:t>
        <w:br/>
        <w:t xml:space="preserve">        "name": "Bahrain",</w:t>
        <w:br/>
        <w:t xml:space="preserve">        "marker": {</w:t>
        <w:br/>
        <w:t xml:space="preserve">            "color": "rgba(255, 99, 132, 0.6)",</w:t>
        <w:br/>
        <w:t xml:space="preserve">            "size": 8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</w:t>
        <w:br/>
        <w:t xml:space="preserve">        ],</w:t>
        <w:br/>
        <w:t xml:space="preserve">        "y": [</w:t>
        <w:br/>
        <w:t xml:space="preserve">            1.76,</w:t>
        <w:br/>
        <w:t xml:space="preserve">            1.61,</w:t>
        <w:br/>
        <w:t xml:space="preserve">            1.64,</w:t>
        <w:br/>
        <w:t xml:space="preserve">            1.69,</w:t>
        <w:br/>
        <w:t xml:space="preserve">            1.61,</w:t>
        <w:br/>
        <w:t xml:space="preserve">            1.78,</w:t>
        <w:br/>
        <w:t xml:space="preserve">            1.63,</w:t>
        <w:br/>
        <w:t xml:space="preserve">            1.67,</w:t>
        <w:br/>
        <w:t xml:space="preserve">            1.69,</w:t>
        <w:br/>
        <w:t xml:space="preserve">            1.71,</w:t>
        <w:br/>
        <w:t xml:space="preserve">            1.68,</w:t>
        <w:br/>
        <w:t xml:space="preserve">            1.83</w:t>
        <w:br/>
        <w:t xml:space="preserve">        ],</w:t>
        <w:br/>
        <w:t xml:space="preserve">        "mode": "markers",</w:t>
        <w:br/>
        <w:t xml:space="preserve">        "name": "Georgia",</w:t>
        <w:br/>
        <w:t xml:space="preserve">        "marker": {</w:t>
        <w:br/>
        <w:t xml:space="preserve">            "color": "rgba(255, 159, 64, 0.6)",</w:t>
        <w:br/>
        <w:t xml:space="preserve">            "size": 8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"Chicken meat yield per animal, 1991 to 2011",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"Chicken meat yield (kg)",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1991,</w:t>
        <w:br/>
        <w:t xml:space="preserve">            1992,</w:t>
        <w:br/>
        <w:t xml:space="preserve">            1993,</w:t>
        <w:br/>
        <w:t xml:space="preserve">            1994,</w:t>
        <w:br/>
        <w:t xml:space="preserve">            1995,</w:t>
        <w:br/>
        <w:t xml:space="preserve">            1996,</w:t>
        <w:br/>
        <w:t xml:space="preserve">            1997,</w:t>
        <w:br/>
        <w:t xml:space="preserve">            1998,</w:t>
        <w:br/>
        <w:t xml:space="preserve">            1999,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</w:t>
        <w:br/>
        <w:t xml:space="preserve">        ],</w:t>
        <w:br/>
        <w:t xml:space="preserve">        "y": [</w:t>
        <w:br/>
        <w:t xml:space="preserve">            1.51,</w:t>
        <w:br/>
        <w:t xml:space="preserve">            1.53,</w:t>
        <w:br/>
        <w:t xml:space="preserve">            1.55,</w:t>
        <w:br/>
        <w:t xml:space="preserve">            1.56,</w:t>
        <w:br/>
        <w:t xml:space="preserve">            1.53,</w:t>
        <w:br/>
        <w:t xml:space="preserve">            1.52,</w:t>
        <w:br/>
        <w:t xml:space="preserve">            1.54,</w:t>
        <w:br/>
        <w:t xml:space="preserve">            1.55,</w:t>
        <w:br/>
        <w:t xml:space="preserve">            1.57,</w:t>
        <w:br/>
        <w:t xml:space="preserve">            1.76,</w:t>
        <w:br/>
        <w:t xml:space="preserve">            1.61,</w:t>
        <w:br/>
        <w:t xml:space="preserve">            1.64,</w:t>
        <w:br/>
        <w:t xml:space="preserve">            1.69,</w:t>
        <w:br/>
        <w:t xml:space="preserve">            1.61,</w:t>
        <w:br/>
        <w:t xml:space="preserve">            1.78,</w:t>
        <w:br/>
        <w:t xml:space="preserve">            1.63,</w:t>
        <w:br/>
        <w:t xml:space="preserve">            1.67,</w:t>
        <w:br/>
        <w:t xml:space="preserve">            1.69,</w:t>
        <w:br/>
        <w:t xml:space="preserve">            1.71,</w:t>
        <w:br/>
        <w:t xml:space="preserve">            1.68,</w:t>
        <w:br/>
        <w:t xml:space="preserve">            1.83</w:t>
        <w:br/>
        <w:t xml:space="preserve">        ],</w:t>
        <w:br/>
        <w:t xml:space="preserve">        "mode": "lines",</w:t>
        <w:br/>
        <w:t xml:space="preserve">        "name": "Chicken meat yield per animal, 1991 to 2011",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</w:t>
        <w:br/>
        <w:t xml:space="preserve">        ],</w:t>
        <w:br/>
        <w:t xml:space="preserve">        "y": [</w:t>
        <w:br/>
        <w:t xml:space="preserve">            1.57,</w:t>
        <w:br/>
        <w:t xml:space="preserve">            1.61,</w:t>
        <w:br/>
        <w:t xml:space="preserve">            1.64,</w:t>
        <w:br/>
        <w:t xml:space="preserve">            1.69,</w:t>
        <w:br/>
        <w:t xml:space="preserve">            1.61,</w:t>
        <w:br/>
        <w:t xml:space="preserve">            1.78,</w:t>
        <w:br/>
        <w:t xml:space="preserve">            1.63,</w:t>
        <w:br/>
        <w:t xml:space="preserve">            1.67,</w:t>
        <w:br/>
        <w:t xml:space="preserve">            1.69,</w:t>
        <w:br/>
        <w:t xml:space="preserve">            1.71,</w:t>
        <w:br/>
        <w:t xml:space="preserve">            1.68</w:t>
        <w:br/>
        <w:t xml:space="preserve">        ],</w:t>
        <w:br/>
        <w:t xml:space="preserve">        "mode": "markers",</w:t>
        <w:br/>
        <w:t xml:space="preserve">        "name": "Bahrain",</w:t>
        <w:br/>
        <w:t xml:space="preserve">        "marker": {</w:t>
        <w:br/>
        <w:t xml:space="preserve">            "color": "rgba(255, 99, 132, 0.6)",</w:t>
        <w:br/>
        <w:t xml:space="preserve">            "size": 8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</w:t>
        <w:br/>
        <w:t xml:space="preserve">        ],</w:t>
        <w:br/>
        <w:t xml:space="preserve">        "y": [</w:t>
        <w:br/>
        <w:t xml:space="preserve">            1.76,</w:t>
        <w:br/>
        <w:t xml:space="preserve">            1.61,</w:t>
        <w:br/>
        <w:t xml:space="preserve">            1.64,</w:t>
        <w:br/>
        <w:t xml:space="preserve">            1.69,</w:t>
        <w:br/>
        <w:t xml:space="preserve">            1.61,</w:t>
        <w:br/>
        <w:t xml:space="preserve">            1.78,</w:t>
        <w:br/>
        <w:t xml:space="preserve">            1.63,</w:t>
        <w:br/>
        <w:t xml:space="preserve">            1.67,</w:t>
        <w:br/>
        <w:t xml:space="preserve">            1.69,</w:t>
        <w:br/>
        <w:t xml:space="preserve">            1.71,</w:t>
        <w:br/>
        <w:t xml:space="preserve">            1.68,</w:t>
        <w:br/>
        <w:t xml:space="preserve">            1.83</w:t>
        <w:br/>
        <w:t xml:space="preserve">        ],</w:t>
        <w:br/>
        <w:t xml:space="preserve">        "mode": "markers",</w:t>
        <w:br/>
        <w:t xml:space="preserve">        "name": "Georgia",</w:t>
        <w:br/>
        <w:t xml:space="preserve">        "marker": {</w:t>
        <w:br/>
        <w:t xml:space="preserve">            "color": "rgba(255, 159, 64, 0.6)",</w:t>
        <w:br/>
        <w:t xml:space="preserve">            "size": 8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"Chicken meat yield per animal, 1991 to 2011",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"Chicken meat yield (kg)",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29.03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0.20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511441800963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05114418009630.png</w:t>
      </w:r>
    </w:p>
    <w:p/>
    <w:p>
      <w:pPr>
        <w:pStyle w:val="Heading2"/>
      </w:pPr>
      <w:r>
        <w:t>Original Data: 05114418009630.csv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Death rates from cocaine overdoses, 2011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United States Virgin Islands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0.13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Gabon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0.13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Southern Sub-Saharan Africa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0.07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Tonga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0.01</w:t>
            </w:r>
          </w:p>
        </w:tc>
      </w:tr>
    </w:tbl>
    <w:p/>
    <w:p>
      <w:pPr>
        <w:pStyle w:val="Heading2"/>
      </w:pPr>
      <w:r>
        <w:t>Extracted Data: 05114418009630.csv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Death Rate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United States Virgin Islands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0.13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Gabon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0.13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Southern Sub-Saharan Africa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0.07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Tonga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0.01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"United States Virgin Islands",</w:t>
        <w:br/>
        <w:t xml:space="preserve">            "Gabon",</w:t>
        <w:br/>
        <w:t xml:space="preserve">            "Southern Sub-Saharan Africa",</w:t>
        <w:br/>
        <w:t xml:space="preserve">            "Tonga"</w:t>
        <w:br/>
        <w:t xml:space="preserve">        ],</w:t>
        <w:br/>
        <w:t xml:space="preserve">        "y": [</w:t>
        <w:br/>
        <w:t xml:space="preserve">            0.13,</w:t>
        <w:br/>
        <w:t xml:space="preserve">            0.13,</w:t>
        <w:br/>
        <w:t xml:space="preserve">            0.07,</w:t>
        <w:br/>
        <w:t xml:space="preserve">            0.01</w:t>
        <w:br/>
        <w:t xml:space="preserve">        ],</w:t>
        <w:br/>
        <w:t xml:space="preserve">        "name": "Death Rate",</w:t>
        <w:br/>
        <w:t xml:space="preserve">        "marker": {</w:t>
        <w:br/>
        <w:t xml:space="preserve">            "color": "rgba(55, 128, 191,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"Death rates from cocaine overdoses, 2011",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"Death Rate",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"United States Virgin Islands",</w:t>
        <w:br/>
        <w:t xml:space="preserve">            "Gabon",</w:t>
        <w:br/>
        <w:t xml:space="preserve">            "Southern Sub-Saharan Africa",</w:t>
        <w:br/>
        <w:t xml:space="preserve">            "Tonga"</w:t>
        <w:br/>
        <w:t xml:space="preserve">        ],</w:t>
        <w:br/>
        <w:t xml:space="preserve">        "y": [</w:t>
        <w:br/>
        <w:t xml:space="preserve">            0.13,</w:t>
        <w:br/>
        <w:t xml:space="preserve">            0.13,</w:t>
        <w:br/>
        <w:t xml:space="preserve">            0.07,</w:t>
        <w:br/>
        <w:t xml:space="preserve">            0.01</w:t>
        <w:br/>
        <w:t xml:space="preserve">        ],</w:t>
        <w:br/>
        <w:t xml:space="preserve">        "name": "Death Rate",</w:t>
        <w:br/>
        <w:t xml:space="preserve">        "marker": {</w:t>
        <w:br/>
        <w:t xml:space="preserve">            "color": "rgba(55, 128, 191,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"Death rates from cocaine overdoses, 2011",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"Death Rate",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17.47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0.15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5705464003774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05705464003774.png</w:t>
      </w:r>
    </w:p>
    <w:p/>
    <w:p>
      <w:pPr>
        <w:pStyle w:val="Heading2"/>
      </w:pPr>
      <w:r>
        <w:t>Original Data: 05705464003774.csv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Government expenditure on pre-primary education as share of GDP, 2005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United Kingdom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Colombia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Mauritius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0.06</w:t>
            </w:r>
          </w:p>
        </w:tc>
      </w:tr>
    </w:tbl>
    <w:p/>
    <w:p>
      <w:pPr>
        <w:pStyle w:val="Heading2"/>
      </w:pPr>
      <w:r>
        <w:t>Extracted Data: 05705464003774.csv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Expenditure as Share of GDP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United Kingdom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Colombia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Mauritius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0.06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"United Kingdom",</w:t>
        <w:br/>
        <w:t xml:space="preserve">            "Colombia",</w:t>
        <w:br/>
        <w:t xml:space="preserve">            "Mauritius"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0.1,</w:t>
        <w:br/>
        <w:t xml:space="preserve">            0.06</w:t>
        <w:br/>
        <w:t xml:space="preserve">        ],</w:t>
        <w:br/>
        <w:t xml:space="preserve">        "name": "Government Expenditure on Pre-Primary Education as Share of GDP, 2005"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"Government Expenditure on Pre-Primary Education as Share of GDP, 2005",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"Expenditure as Share of GDP",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"United Kingdom",</w:t>
        <w:br/>
        <w:t xml:space="preserve">            "Colombia",</w:t>
        <w:br/>
        <w:t xml:space="preserve">            "Mauritius"</w:t>
        <w:br/>
        <w:t xml:space="preserve">        ],</w:t>
        <w:br/>
        <w:t xml:space="preserve">        "y": [</w:t>
        <w:br/>
        <w:t xml:space="preserve">            0.3,</w:t>
        <w:br/>
        <w:t xml:space="preserve">            0.1,</w:t>
        <w:br/>
        <w:t xml:space="preserve">            0.06</w:t>
        <w:br/>
        <w:t xml:space="preserve">        ],</w:t>
        <w:br/>
        <w:t xml:space="preserve">        "name": "Government Expenditure on Pre-Primary Education as Share of GDP, 2005"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"Government Expenditure on Pre-Primary Education as Share of GDP, 2005",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"Expenditure as Share of GDP",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15.28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0.10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5810070001466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05810070001466.png</w:t>
      </w:r>
    </w:p>
    <w:p/>
    <w:p>
      <w:pPr>
        <w:pStyle w:val="Heading2"/>
      </w:pPr>
      <w:r>
        <w:t>Original Data: 05810070001466.csv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Rapeseed yields, 1976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Europe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2.16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France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1.93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Argentina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0.67</w:t>
            </w:r>
          </w:p>
        </w:tc>
      </w:tr>
    </w:tbl>
    <w:p/>
    <w:p>
      <w:pPr>
        <w:pStyle w:val="Heading2"/>
      </w:pPr>
      <w:r>
        <w:t>Extracted Data: 05810070001466.csv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x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y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Europe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2.16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France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1.93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Argentina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0.67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"Europe",</w:t>
        <w:br/>
        <w:t xml:space="preserve">            "France",</w:t>
        <w:br/>
        <w:t xml:space="preserve">            "Argentina"</w:t>
        <w:br/>
        <w:t xml:space="preserve">        ],</w:t>
        <w:br/>
        <w:t xml:space="preserve">        "y": [</w:t>
        <w:br/>
        <w:t xml:space="preserve">            2.16,</w:t>
        <w:br/>
        <w:t xml:space="preserve">            1.93,</w:t>
        <w:br/>
        <w:t xml:space="preserve">            0.67</w:t>
        <w:br/>
        <w:t xml:space="preserve">        ],</w:t>
        <w:br/>
        <w:t xml:space="preserve">        "name": "Countries",</w:t>
        <w:br/>
        <w:t xml:space="preserve">        "marker": {</w:t>
        <w:br/>
        <w:t xml:space="preserve">            "color": [</w:t>
        <w:br/>
        <w:t xml:space="preserve">                "rgba(54, 162, 235, 0.6)",</w:t>
        <w:br/>
        <w:t xml:space="preserve">                "rgba(255, 159, 64, 0.6)",</w:t>
        <w:br/>
        <w:t xml:space="preserve">                "rgba(255, 99, 132, 0.6)"</w:t>
        <w:br/>
        <w:t xml:space="preserve">            ]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"Rapeseed yields, 1976",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"Yield (tonnes per hectare)",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"Europe",</w:t>
        <w:br/>
        <w:t xml:space="preserve">            "France",</w:t>
        <w:br/>
        <w:t xml:space="preserve">            "Argentina"</w:t>
        <w:br/>
        <w:t xml:space="preserve">        ],</w:t>
        <w:br/>
        <w:t xml:space="preserve">        "y": [</w:t>
        <w:br/>
        <w:t xml:space="preserve">            2.16,</w:t>
        <w:br/>
        <w:t xml:space="preserve">            1.93,</w:t>
        <w:br/>
        <w:t xml:space="preserve">            0.67</w:t>
        <w:br/>
        <w:t xml:space="preserve">        ],</w:t>
        <w:br/>
        <w:t xml:space="preserve">        "name": "Countries",</w:t>
        <w:br/>
        <w:t xml:space="preserve">        "marker": {</w:t>
        <w:br/>
        <w:t xml:space="preserve">            "color": [</w:t>
        <w:br/>
        <w:t xml:space="preserve">                "rgba(54, 162, 235, 0.6)",</w:t>
        <w:br/>
        <w:t xml:space="preserve">                "rgba(255, 159, 64, 0.6)",</w:t>
        <w:br/>
        <w:t xml:space="preserve">                "rgba(255, 99, 132, 0.6)"</w:t>
        <w:br/>
        <w:t xml:space="preserve">            ]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"Rapeseed yields, 1976",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"Yield (tonnes per hectare)",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16.28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0.11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6236926002285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06236926002285.png</w:t>
      </w:r>
    </w:p>
    <w:p/>
    <w:p>
      <w:pPr>
        <w:pStyle w:val="Heading2"/>
      </w:pPr>
      <w:r>
        <w:t>Original Data: 06236926002285.csv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Number of deaths by risk factor aged 15-49, World, 2004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Unsafe sex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1.31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Alcohol use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880756.0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High blood pressure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619328.0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Smoking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597653.0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High body-mass index (obesity)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409812.0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High blood sugar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334864.0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Diet low in fruits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316783.0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Drug use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226833.0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Diet low in vegetables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200275.0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Outdoor air pollution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194601.0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Household air pollution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181256.0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Unsafe water source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122777.0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Secondhand smoke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105318.0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Iron deficiency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96915.0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Poor sanitation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92072.0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No access to handwashing facility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68467.0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Low physical activity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48930.0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Low bone mineral density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13135.0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"Unsafe sex",</w:t>
        <w:br/>
        <w:t xml:space="preserve">            "Alcohol use",</w:t>
        <w:br/>
        <w:t xml:space="preserve">            "High blood pressure",</w:t>
        <w:br/>
        <w:t xml:space="preserve">            "Smoking",</w:t>
        <w:br/>
        <w:t xml:space="preserve">            "High body-mass index (obesity)",</w:t>
        <w:br/>
        <w:t xml:space="preserve">            "High blood sugar",</w:t>
        <w:br/>
        <w:t xml:space="preserve">            "Diet low in fruits",</w:t>
        <w:br/>
        <w:t xml:space="preserve">            "Drug use",</w:t>
        <w:br/>
        <w:t xml:space="preserve">            "Diet low in vegetables",</w:t>
        <w:br/>
        <w:t xml:space="preserve">            "Outdoor air pollution",</w:t>
        <w:br/>
        <w:t xml:space="preserve">            "Household air pollution",</w:t>
        <w:br/>
        <w:t xml:space="preserve">            "Unsafe water source",</w:t>
        <w:br/>
        <w:t xml:space="preserve">            "Secondhand smoke",</w:t>
        <w:br/>
        <w:t xml:space="preserve">            "Iron deficiency",</w:t>
        <w:br/>
        <w:t xml:space="preserve">            "Poor sanitation",</w:t>
        <w:br/>
        <w:t xml:space="preserve">            "No access to handwashing facility",</w:t>
        <w:br/>
        <w:t xml:space="preserve">            "Low physical activity",</w:t>
        <w:br/>
        <w:t xml:space="preserve">            "Low bone mineral density"</w:t>
        <w:br/>
        <w:t xml:space="preserve">        ],</w:t>
        <w:br/>
        <w:t xml:space="preserve">        "y": [</w:t>
        <w:br/>
        <w:t xml:space="preserve">            1.31,</w:t>
        <w:br/>
        <w:t xml:space="preserve">            880756,</w:t>
        <w:br/>
        <w:t xml:space="preserve">            619328,</w:t>
        <w:br/>
        <w:t xml:space="preserve">            597653,</w:t>
        <w:br/>
        <w:t xml:space="preserve">            409812,</w:t>
        <w:br/>
        <w:t xml:space="preserve">            334864,</w:t>
        <w:br/>
        <w:t xml:space="preserve">            316783,</w:t>
        <w:br/>
        <w:t xml:space="preserve">            226833,</w:t>
        <w:br/>
        <w:t xml:space="preserve">            200275,</w:t>
        <w:br/>
        <w:t xml:space="preserve">            194601,</w:t>
        <w:br/>
        <w:t xml:space="preserve">            181256,</w:t>
        <w:br/>
        <w:t xml:space="preserve">            122777,</w:t>
        <w:br/>
        <w:t xml:space="preserve">            105318,</w:t>
        <w:br/>
        <w:t xml:space="preserve">            96915,</w:t>
        <w:br/>
        <w:t xml:space="preserve">            92072,</w:t>
        <w:br/>
        <w:t xml:space="preserve">            68467,</w:t>
        <w:br/>
        <w:t xml:space="preserve">            48930,</w:t>
        <w:br/>
        <w:t xml:space="preserve">            13135</w:t>
        <w:br/>
        <w:t xml:space="preserve">        ],</w:t>
        <w:br/>
        <w:t xml:space="preserve">        "name": "Number of deaths by risk factor aged 15-49, World, 2004"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deaths by risk factor aged 15-49, World, 2004",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"Risk factor",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"showgrid": false,</w:t>
        <w:br/>
        <w:t xml:space="preserve">        "zeroline": false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deaths",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100,</w:t>
        <w:br/>
        <w:t xml:space="preserve">        "r": 100,</w:t>
        <w:br/>
        <w:t xml:space="preserve">        "b": 100,</w:t>
        <w:br/>
        <w:t xml:space="preserve">        "t": 100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"Unsafe sex",</w:t>
        <w:br/>
        <w:t xml:space="preserve">            "Alcohol use",</w:t>
        <w:br/>
        <w:t xml:space="preserve">            "High blood pressure",</w:t>
        <w:br/>
        <w:t xml:space="preserve">            "Smoking",</w:t>
        <w:br/>
        <w:t xml:space="preserve">            "High body-mass index (obesity)",</w:t>
        <w:br/>
        <w:t xml:space="preserve">            "High blood sugar",</w:t>
        <w:br/>
        <w:t xml:space="preserve">            "Diet low in fruits",</w:t>
        <w:br/>
        <w:t xml:space="preserve">            "Drug use",</w:t>
        <w:br/>
        <w:t xml:space="preserve">            "Diet low in vegetables",</w:t>
        <w:br/>
        <w:t xml:space="preserve">            "Outdoor air pollution",</w:t>
        <w:br/>
        <w:t xml:space="preserve">            "Household air pollution",</w:t>
        <w:br/>
        <w:t xml:space="preserve">            "Unsafe water source",</w:t>
        <w:br/>
        <w:t xml:space="preserve">            "Secondhand smoke",</w:t>
        <w:br/>
        <w:t xml:space="preserve">            "Iron deficiency",</w:t>
        <w:br/>
        <w:t xml:space="preserve">            "Poor sanitation",</w:t>
        <w:br/>
        <w:t xml:space="preserve">            "No access to handwashing facility",</w:t>
        <w:br/>
        <w:t xml:space="preserve">            "Low physical activity",</w:t>
        <w:br/>
        <w:t xml:space="preserve">            "Low bone mineral density"</w:t>
        <w:br/>
        <w:t xml:space="preserve">        ],</w:t>
        <w:br/>
        <w:t xml:space="preserve">        "y": [</w:t>
        <w:br/>
        <w:t xml:space="preserve">            1.31,</w:t>
        <w:br/>
        <w:t xml:space="preserve">            880756,</w:t>
        <w:br/>
        <w:t xml:space="preserve">            619328,</w:t>
        <w:br/>
        <w:t xml:space="preserve">            597653,</w:t>
        <w:br/>
        <w:t xml:space="preserve">            409812,</w:t>
        <w:br/>
        <w:t xml:space="preserve">            334864,</w:t>
        <w:br/>
        <w:t xml:space="preserve">            316783,</w:t>
        <w:br/>
        <w:t xml:space="preserve">            226833,</w:t>
        <w:br/>
        <w:t xml:space="preserve">            200275,</w:t>
        <w:br/>
        <w:t xml:space="preserve">            194601,</w:t>
        <w:br/>
        <w:t xml:space="preserve">            181256,</w:t>
        <w:br/>
        <w:t xml:space="preserve">            122777,</w:t>
        <w:br/>
        <w:t xml:space="preserve">            105318,</w:t>
        <w:br/>
        <w:t xml:space="preserve">            96915,</w:t>
        <w:br/>
        <w:t xml:space="preserve">            92072,</w:t>
        <w:br/>
        <w:t xml:space="preserve">            68467,</w:t>
        <w:br/>
        <w:t xml:space="preserve">            48930,</w:t>
        <w:br/>
        <w:t xml:space="preserve">            13135</w:t>
        <w:br/>
        <w:t xml:space="preserve">        ],</w:t>
        <w:br/>
        <w:t xml:space="preserve">        "name": "Number of deaths by risk factor aged 15-49, World, 2004"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deaths by risk factor aged 15-49, World, 2004",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"Risk factor",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"showgrid": false,</w:t>
        <w:br/>
        <w:t xml:space="preserve">        "zeroline": false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deaths",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100,</w:t>
        <w:br/>
        <w:t xml:space="preserve">        "r": 100,</w:t>
        <w:br/>
        <w:t xml:space="preserve">        "b": 100,</w:t>
        <w:br/>
        <w:t xml:space="preserve">        "t": 100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18.08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0.15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7019431002493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07019431002493.png</w:t>
      </w:r>
    </w:p>
    <w:p/>
    <w:p>
      <w:pPr>
        <w:pStyle w:val="Heading2"/>
      </w:pPr>
      <w:r>
        <w:t>Original Data: 07019431002493.csv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Mortality from non-communicable diseases, 2000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Mali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27.5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Denmark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18.3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Kenya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17.3</w:t>
            </w:r>
          </w:p>
        </w:tc>
      </w:tr>
    </w:tbl>
    <w:p/>
    <w:p>
      <w:pPr>
        <w:pStyle w:val="Heading2"/>
      </w:pPr>
      <w:r>
        <w:t>Extracted Data: 07019431002493.csv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Mortality Rate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Mali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27.5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Denmark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18.3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Kenya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17.3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"Mali",</w:t>
        <w:br/>
        <w:t xml:space="preserve">            "Denmark",</w:t>
        <w:br/>
        <w:t xml:space="preserve">            "Kenya"</w:t>
        <w:br/>
        <w:t xml:space="preserve">        ],</w:t>
        <w:br/>
        <w:t xml:space="preserve">        "y": [</w:t>
        <w:br/>
        <w:t xml:space="preserve">            27.5,</w:t>
        <w:br/>
        <w:t xml:space="preserve">            18.3,</w:t>
        <w:br/>
        <w:t xml:space="preserve">            17.3</w:t>
        <w:br/>
        <w:t xml:space="preserve">        ],</w:t>
        <w:br/>
        <w:t xml:space="preserve">        "name": "Mortality Rate"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"Mortality from non-communicable diseases, 2000",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"Mortality Rate (%)",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"Mali",</w:t>
        <w:br/>
        <w:t xml:space="preserve">            "Denmark",</w:t>
        <w:br/>
        <w:t xml:space="preserve">            "Kenya"</w:t>
        <w:br/>
        <w:t xml:space="preserve">        ],</w:t>
        <w:br/>
        <w:t xml:space="preserve">        "y": [</w:t>
        <w:br/>
        <w:t xml:space="preserve">            27.5,</w:t>
        <w:br/>
        <w:t xml:space="preserve">            18.3,</w:t>
        <w:br/>
        <w:t xml:space="preserve">            17.3</w:t>
        <w:br/>
        <w:t xml:space="preserve">        ],</w:t>
        <w:br/>
        <w:t xml:space="preserve">        "name": "Mortality Rate"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"Mortality from non-communicable diseases, 2000",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"Mortality Rate (%)",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15.19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0.08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8263936005626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08263936005626.png</w:t>
      </w:r>
    </w:p>
    <w:p/>
    <w:p>
      <w:pPr>
        <w:pStyle w:val="Heading2"/>
      </w:pPr>
      <w:r>
        <w:t>Original Data: 08263936005626.csv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Land use per 100 grams of protein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Lamb &amp; Mutton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184.8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Beef (beef herd)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163.6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Cheese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39.8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Milk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27.1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Beef (dairy herd)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21.9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Pig Meat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10.7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Nuts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7.9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Other Pulses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7.3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Poultry Meat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7.1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Eggs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5.7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Grains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4.6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Fish (farmed)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3.7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Groundnuts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3.5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Peas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3.4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Tofu (soybeans)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2.2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Prawns (farmed)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2.0</w:t>
            </w:r>
          </w:p>
        </w:tc>
      </w:tr>
    </w:tbl>
    <w:p/>
    <w:p>
      <w:pPr>
        <w:pStyle w:val="Heading2"/>
      </w:pPr>
      <w:r>
        <w:t>Extracted Data: 08263936005626.csv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Food Product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Land Use (m\u00b2/100g protein)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Lamb &amp; Mutton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184.8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Beef (beef herd)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163.6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Cheese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39.8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Milk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27.1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Beef (dairy herd)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21.9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Pig Meat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10.7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Nuts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7.9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Other Pulses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7.3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Poultry Meat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7.1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Eggs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5.7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Grains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4.6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Fish (farmed)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3.7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Groundnuts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3.5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Peas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3.4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Tofu (soybeans)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2.2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Prawns (farmed)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"Lamb &amp; Mutton",</w:t>
        <w:br/>
        <w:t xml:space="preserve">            "Beef (beef herd)",</w:t>
        <w:br/>
        <w:t xml:space="preserve">            "Cheese",</w:t>
        <w:br/>
        <w:t xml:space="preserve">            "Milk",</w:t>
        <w:br/>
        <w:t xml:space="preserve">            "Beef (dairy herd)",</w:t>
        <w:br/>
        <w:t xml:space="preserve">            "Pig Meat",</w:t>
        <w:br/>
        <w:t xml:space="preserve">            "Nuts",</w:t>
        <w:br/>
        <w:t xml:space="preserve">            "Other Pulses",</w:t>
        <w:br/>
        <w:t xml:space="preserve">            "Poultry Meat",</w:t>
        <w:br/>
        <w:t xml:space="preserve">            "Eggs",</w:t>
        <w:br/>
        <w:t xml:space="preserve">            "Grains",</w:t>
        <w:br/>
        <w:t xml:space="preserve">            "Fish (farmed)",</w:t>
        <w:br/>
        <w:t xml:space="preserve">            "Groundnuts",</w:t>
        <w:br/>
        <w:t xml:space="preserve">            "Peas",</w:t>
        <w:br/>
        <w:t xml:space="preserve">            "Tofu (soybeans)",</w:t>
        <w:br/>
        <w:t xml:space="preserve">            "Prawns (farmed)"</w:t>
        <w:br/>
        <w:t xml:space="preserve">        ],</w:t>
        <w:br/>
        <w:t xml:space="preserve">        "y": [</w:t>
        <w:br/>
        <w:t xml:space="preserve">            184.8,</w:t>
        <w:br/>
        <w:t xml:space="preserve">            163.6,</w:t>
        <w:br/>
        <w:t xml:space="preserve">            39.8,</w:t>
        <w:br/>
        <w:t xml:space="preserve">            27.1,</w:t>
        <w:br/>
        <w:t xml:space="preserve">            21.9,</w:t>
        <w:br/>
        <w:t xml:space="preserve">            10.7,</w:t>
        <w:br/>
        <w:t xml:space="preserve">            7.9,</w:t>
        <w:br/>
        <w:t xml:space="preserve">            7.3,</w:t>
        <w:br/>
        <w:t xml:space="preserve">            7.1,</w:t>
        <w:br/>
        <w:t xml:space="preserve">            5.7,</w:t>
        <w:br/>
        <w:t xml:space="preserve">            4.6,</w:t>
        <w:br/>
        <w:t xml:space="preserve">            3.7,</w:t>
        <w:br/>
        <w:t xml:space="preserve">            3.5,</w:t>
        <w:br/>
        <w:t xml:space="preserve">            3.4,</w:t>
        <w:br/>
        <w:t xml:space="preserve">            2.2,</w:t>
        <w:br/>
        <w:t xml:space="preserve">            2</w:t>
        <w:br/>
        <w:t xml:space="preserve">        ],</w:t>
        <w:br/>
        <w:t xml:space="preserve">        "name": "Land Use",</w:t>
        <w:br/>
        <w:t xml:space="preserve">        "marker": {</w:t>
        <w:br/>
        <w:t xml:space="preserve">            "color": "rgba(55, 128, 191,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"Land use per 100 grams of protein",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"Food Product",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"Land Use (m\u00b2/100g protein)",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"Lamb &amp; Mutton",</w:t>
        <w:br/>
        <w:t xml:space="preserve">            "Beef (beef herd)",</w:t>
        <w:br/>
        <w:t xml:space="preserve">            "Cheese",</w:t>
        <w:br/>
        <w:t xml:space="preserve">            "Milk",</w:t>
        <w:br/>
        <w:t xml:space="preserve">            "Beef (dairy herd)",</w:t>
        <w:br/>
        <w:t xml:space="preserve">            "Pig Meat",</w:t>
        <w:br/>
        <w:t xml:space="preserve">            "Nuts",</w:t>
        <w:br/>
        <w:t xml:space="preserve">            "Other Pulses",</w:t>
        <w:br/>
        <w:t xml:space="preserve">            "Poultry Meat",</w:t>
        <w:br/>
        <w:t xml:space="preserve">            "Eggs",</w:t>
        <w:br/>
        <w:t xml:space="preserve">            "Grains",</w:t>
        <w:br/>
        <w:t xml:space="preserve">            "Fish (farmed)",</w:t>
        <w:br/>
        <w:t xml:space="preserve">            "Groundnuts",</w:t>
        <w:br/>
        <w:t xml:space="preserve">            "Peas",</w:t>
        <w:br/>
        <w:t xml:space="preserve">            "Tofu (soybeans)",</w:t>
        <w:br/>
        <w:t xml:space="preserve">            "Prawns (farmed)"</w:t>
        <w:br/>
        <w:t xml:space="preserve">        ],</w:t>
        <w:br/>
        <w:t xml:space="preserve">        "y": [</w:t>
        <w:br/>
        <w:t xml:space="preserve">            184.8,</w:t>
        <w:br/>
        <w:t xml:space="preserve">            163.6,</w:t>
        <w:br/>
        <w:t xml:space="preserve">            39.8,</w:t>
        <w:br/>
        <w:t xml:space="preserve">            27.1,</w:t>
        <w:br/>
        <w:t xml:space="preserve">            21.9,</w:t>
        <w:br/>
        <w:t xml:space="preserve">            10.7,</w:t>
        <w:br/>
        <w:t xml:space="preserve">            7.9,</w:t>
        <w:br/>
        <w:t xml:space="preserve">            7.3,</w:t>
        <w:br/>
        <w:t xml:space="preserve">            7.1,</w:t>
        <w:br/>
        <w:t xml:space="preserve">            5.7,</w:t>
        <w:br/>
        <w:t xml:space="preserve">            4.6,</w:t>
        <w:br/>
        <w:t xml:space="preserve">            3.7,</w:t>
        <w:br/>
        <w:t xml:space="preserve">            3.5,</w:t>
        <w:br/>
        <w:t xml:space="preserve">            3.4,</w:t>
        <w:br/>
        <w:t xml:space="preserve">            2.2,</w:t>
        <w:br/>
        <w:t xml:space="preserve">            2</w:t>
        <w:br/>
        <w:t xml:space="preserve">        ],</w:t>
        <w:br/>
        <w:t xml:space="preserve">        "name": "Land Use",</w:t>
        <w:br/>
        <w:t xml:space="preserve">        "marker": {</w:t>
        <w:br/>
        <w:t xml:space="preserve">            "color": "rgba(55, 128, 191,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"Land use per 100 grams of protein",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"Food Product",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"Land Use (m\u00b2/100g protein)",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21.13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0.20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8524901006324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08524901006324.png</w:t>
      </w:r>
    </w:p>
    <w:p/>
    <w:p>
      <w:pPr>
        <w:pStyle w:val="Heading2"/>
      </w:pPr>
      <w:r>
        <w:t>Original Data: 08524901006324.csv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2010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2011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2013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2014</w:t>
            </w:r>
          </w:p>
        </w:tc>
      </w:tr>
      <w:tr>
        <w:tc>
          <w:tcPr>
            <w:tcW w:type="dxa" w:w="1440"/>
          </w:tcPr>
          <w:p>
            <w:pPr>
              <w:jc w:val="center"/>
            </w:pPr>
            <w:r>
              <w:t>England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1768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2181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2309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2414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2744</w:t>
            </w:r>
          </w:p>
        </w:tc>
      </w:tr>
    </w:tbl>
    <w:p/>
    <w:p>
      <w:pPr>
        <w:pStyle w:val="Heading2"/>
      </w:pPr>
      <w:r>
        <w:t>Extracted Data: 08524901006324.csv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Number of people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2010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1900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2011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2200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2350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2013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2500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2014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2800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</w:t>
        <w:br/>
        <w:t xml:space="preserve">        ],</w:t>
        <w:br/>
        <w:t xml:space="preserve">        "y": [</w:t>
        <w:br/>
        <w:t xml:space="preserve">            1900,</w:t>
        <w:br/>
        <w:t xml:space="preserve">            2200,</w:t>
        <w:br/>
        <w:t xml:space="preserve">            2350,</w:t>
        <w:br/>
        <w:t xml:space="preserve">            2500,</w:t>
        <w:br/>
        <w:t xml:space="preserve">            2800</w:t>
        <w:br/>
        <w:t xml:space="preserve">        ],</w:t>
        <w:br/>
        <w:t xml:space="preserve">        "mode": "lines+markers",</w:t>
        <w:br/>
        <w:t xml:space="preserve">        "name": "Number of unsheltered homeless people in England, 2010 to 2014",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unsheltered homeless people in England, 2010 to 2014",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people",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</w:t>
        <w:br/>
        <w:t xml:space="preserve">        ],</w:t>
        <w:br/>
        <w:t xml:space="preserve">        "y": [</w:t>
        <w:br/>
        <w:t xml:space="preserve">            1900,</w:t>
        <w:br/>
        <w:t xml:space="preserve">            2200,</w:t>
        <w:br/>
        <w:t xml:space="preserve">            2350,</w:t>
        <w:br/>
        <w:t xml:space="preserve">            2500,</w:t>
        <w:br/>
        <w:t xml:space="preserve">            2800</w:t>
        <w:br/>
        <w:t xml:space="preserve">        ],</w:t>
        <w:br/>
        <w:t xml:space="preserve">        "mode": "lines+markers",</w:t>
        <w:br/>
        <w:t xml:space="preserve">        "name": "Number of unsheltered homeless people in England, 2010 to 2014",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unsheltered homeless people in England, 2010 to 2014",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people",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17.53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0.13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8546788003698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08546788003698.png</w:t>
      </w:r>
    </w:p>
    <w:p/>
    <w:p>
      <w:pPr>
        <w:pStyle w:val="Heading2"/>
      </w:pPr>
      <w:r>
        <w:t>Original Data: 08546788003698.csv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Cereal yield, 2001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Serbia and Montenegro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4.26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South America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3.19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India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2.42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Liberia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1.12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Rwanda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0.91</w:t>
            </w:r>
          </w:p>
        </w:tc>
      </w:tr>
    </w:tbl>
    <w:p/>
    <w:p>
      <w:pPr>
        <w:pStyle w:val="Heading2"/>
      </w:pPr>
      <w:r>
        <w:t>Extracted Data: 08546788003698.csv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Cereal Yield (tonnes per hectare)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Serbia and Montenegro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4.26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South America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3.19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India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2.42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Liberia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1.12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Rwanda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0.91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"Serbia and Montenegro",</w:t>
        <w:br/>
        <w:t xml:space="preserve">            "South America",</w:t>
        <w:br/>
        <w:t xml:space="preserve">            "India",</w:t>
        <w:br/>
        <w:t xml:space="preserve">            "Liberia",</w:t>
        <w:br/>
        <w:t xml:space="preserve">            "Rwanda"</w:t>
        <w:br/>
        <w:t xml:space="preserve">        ],</w:t>
        <w:br/>
        <w:t xml:space="preserve">        "y": [</w:t>
        <w:br/>
        <w:t xml:space="preserve">            4.26,</w:t>
        <w:br/>
        <w:t xml:space="preserve">            3.19,</w:t>
        <w:br/>
        <w:t xml:space="preserve">            2.42,</w:t>
        <w:br/>
        <w:t xml:space="preserve">            1.12,</w:t>
        <w:br/>
        <w:t xml:space="preserve">            0.91</w:t>
        <w:br/>
        <w:t xml:space="preserve">        ],</w:t>
        <w:br/>
        <w:t xml:space="preserve">        "name": "Cereal Yield, 2001 (tonnes per hectare)"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"Cereal Yield, 2001 (tonnes per hectare)",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"Cereal Yield (tonnes per hectare)",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"Serbia and Montenegro",</w:t>
        <w:br/>
        <w:t xml:space="preserve">            "South America",</w:t>
        <w:br/>
        <w:t xml:space="preserve">            "India",</w:t>
        <w:br/>
        <w:t xml:space="preserve">            "Liberia",</w:t>
        <w:br/>
        <w:t xml:space="preserve">            "Rwanda"</w:t>
        <w:br/>
        <w:t xml:space="preserve">        ],</w:t>
        <w:br/>
        <w:t xml:space="preserve">        "y": [</w:t>
        <w:br/>
        <w:t xml:space="preserve">            4.26,</w:t>
        <w:br/>
        <w:t xml:space="preserve">            3.19,</w:t>
        <w:br/>
        <w:t xml:space="preserve">            2.42,</w:t>
        <w:br/>
        <w:t xml:space="preserve">            1.12,</w:t>
        <w:br/>
        <w:t xml:space="preserve">            0.91</w:t>
        <w:br/>
        <w:t xml:space="preserve">        ],</w:t>
        <w:br/>
        <w:t xml:space="preserve">        "name": "Cereal Yield, 2001 (tonnes per hectare)"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"Cereal Yield, 2001 (tonnes per hectare)",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"Cereal Yield (tonnes per hectare)",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14.36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0.11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8686631003296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08686631003296.png</w:t>
      </w:r>
    </w:p>
    <w:p/>
    <w:p>
      <w:pPr>
        <w:pStyle w:val="Heading2"/>
      </w:pPr>
      <w:r>
        <w:t>Original Data: 08686631003296.csv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Government expenditure on secondary education as share of GDP, 2006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Cuba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3.52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Nicaragua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0.28</w:t>
            </w:r>
          </w:p>
        </w:tc>
      </w:tr>
    </w:tbl>
    <w:p/>
    <w:p>
      <w:pPr>
        <w:pStyle w:val="Heading2"/>
      </w:pPr>
      <w:r>
        <w:t>Extracted Data: 08686631003296.csv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Expenditure as % of GDP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Cuba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3.52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Nicaragua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0.28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"Cuba",</w:t>
        <w:br/>
        <w:t xml:space="preserve">            "Nicaragua"</w:t>
        <w:br/>
        <w:t xml:space="preserve">        ],</w:t>
        <w:br/>
        <w:t xml:space="preserve">        "y": [</w:t>
        <w:br/>
        <w:t xml:space="preserve">            3.52,</w:t>
        <w:br/>
        <w:t xml:space="preserve">            0.28</w:t>
        <w:br/>
        <w:t xml:space="preserve">        ],</w:t>
        <w:br/>
        <w:t xml:space="preserve">        "name": "Government expenditure on secondary education as share of GDP, 2006"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"Government expenditure on secondary education as share of GDP, 2006",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"Expenditure as % of GDP",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"Cuba",</w:t>
        <w:br/>
        <w:t xml:space="preserve">            "Nicaragua"</w:t>
        <w:br/>
        <w:t xml:space="preserve">        ],</w:t>
        <w:br/>
        <w:t xml:space="preserve">        "y": [</w:t>
        <w:br/>
        <w:t xml:space="preserve">            3.52,</w:t>
        <w:br/>
        <w:t xml:space="preserve">            0.28</w:t>
        <w:br/>
        <w:t xml:space="preserve">        ],</w:t>
        <w:br/>
        <w:t xml:space="preserve">        "name": "Government expenditure on secondary education as share of GDP, 2006"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"Government expenditure on secondary education as share of GDP, 2006",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"Expenditure as % of GDP",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15.17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0.08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835153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099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351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10099.png</w:t>
      </w:r>
    </w:p>
    <w:p/>
    <w:p>
      <w:pPr>
        <w:pStyle w:val="Heading2"/>
      </w:pPr>
      <w:r>
        <w:t>Original Data: 10099.csv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Disapprove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Approve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DK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Jul 2015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45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33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nan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Sep 2015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49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21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30.0</w:t>
            </w:r>
          </w:p>
        </w:tc>
      </w:tr>
    </w:tbl>
    <w:p/>
    <w:p>
      <w:pPr>
        <w:pStyle w:val="Heading2"/>
      </w:pPr>
      <w:r>
        <w:t>Extracted Data: 10099.csv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x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y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Sep 2015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Jul 2015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45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"Sep 2015",</w:t>
        <w:br/>
        <w:t xml:space="preserve">            "Jul 2015"</w:t>
        <w:br/>
        <w:t xml:space="preserve">        ],</w:t>
        <w:br/>
        <w:t xml:space="preserve">        "y": [</w:t>
        <w:br/>
        <w:t xml:space="preserve">            49,</w:t>
        <w:br/>
        <w:t xml:space="preserve">            45</w:t>
        <w:br/>
        <w:t xml:space="preserve">        ],</w:t>
        <w:br/>
        <w:t xml:space="preserve">        "name": "Disapprove",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"Sep 2015",</w:t>
        <w:br/>
        <w:t xml:space="preserve">            "Jul 2015"</w:t>
        <w:br/>
        <w:t xml:space="preserve">        ],</w:t>
        <w:br/>
        <w:t xml:space="preserve">        "y": [</w:t>
        <w:br/>
        <w:t xml:space="preserve">            21,</w:t>
        <w:br/>
        <w:t xml:space="preserve">            33</w:t>
        <w:br/>
        <w:t xml:space="preserve">        ],</w:t>
        <w:br/>
        <w:t xml:space="preserve">        "name": "Approve",</w:t>
        <w:br/>
        <w:t xml:space="preserve">        "marker": {</w:t>
        <w:br/>
        <w:t xml:space="preserve">            "color": "rgba(54, 162, 235,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"Declining Support for Iran Nuclear Deal",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"Sep 2015",</w:t>
        <w:br/>
        <w:t xml:space="preserve">            "Jul 2015"</w:t>
        <w:br/>
        <w:t xml:space="preserve">        ],</w:t>
        <w:br/>
        <w:t xml:space="preserve">        "y": [</w:t>
        <w:br/>
        <w:t xml:space="preserve">            49,</w:t>
        <w:br/>
        <w:t xml:space="preserve">            45</w:t>
        <w:br/>
        <w:t xml:space="preserve">        ],</w:t>
        <w:br/>
        <w:t xml:space="preserve">        "name": "Disapprove",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"Sep 2015",</w:t>
        <w:br/>
        <w:t xml:space="preserve">            "Jul 2015"</w:t>
        <w:br/>
        <w:t xml:space="preserve">        ],</w:t>
        <w:br/>
        <w:t xml:space="preserve">        "y": [</w:t>
        <w:br/>
        <w:t xml:space="preserve">            21,</w:t>
        <w:br/>
        <w:t xml:space="preserve">            33</w:t>
        <w:br/>
        <w:t xml:space="preserve">        ],</w:t>
        <w:br/>
        <w:t xml:space="preserve">        "name": "Approve",</w:t>
        <w:br/>
        <w:t xml:space="preserve">        "marker": {</w:t>
        <w:br/>
        <w:t xml:space="preserve">            "color": "rgba(54, 162, 235,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"Declining Support for Iran Nuclear Deal",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"Time",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17.83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0.11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233056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146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330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10146.png</w:t>
      </w:r>
    </w:p>
    <w:p/>
    <w:p>
      <w:pPr>
        <w:pStyle w:val="Heading2"/>
      </w:pPr>
      <w:r>
        <w:t>Original Data: 10146.csv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Dissatisfied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Satisfied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2002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79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2007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78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2011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76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29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2015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72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0</w:t>
            </w:r>
          </w:p>
        </w:tc>
      </w:tr>
    </w:tbl>
    <w:p/>
    <w:p>
      <w:pPr>
        <w:pStyle w:val="Heading2"/>
      </w:pPr>
      <w:r>
        <w:t>Extracted Data: 10146.csv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Dissatisfied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Satisfied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2002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79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16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2007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68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2011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76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22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29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2015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72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27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2002,</w:t>
        <w:br/>
        <w:t xml:space="preserve">            2007,</w:t>
        <w:br/>
        <w:t xml:space="preserve">            2009,</w:t>
        <w:br/>
        <w:t xml:space="preserve">            2011,</w:t>
        <w:br/>
        <w:t xml:space="preserve">            2013,</w:t>
        <w:br/>
        <w:t xml:space="preserve">            2015</w:t>
        <w:br/>
        <w:t xml:space="preserve">        ],</w:t>
        <w:br/>
        <w:t xml:space="preserve">        "y": [</w:t>
        <w:br/>
        <w:t xml:space="preserve">            79,</w:t>
        <w:br/>
        <w:t xml:space="preserve">            66,</w:t>
        <w:br/>
        <w:t xml:space="preserve">            68,</w:t>
        <w:br/>
        <w:t xml:space="preserve">            76,</w:t>
        <w:br/>
        <w:t xml:space="preserve">            69,</w:t>
        <w:br/>
        <w:t xml:space="preserve">            72</w:t>
        <w:br/>
        <w:t xml:space="preserve">        ],</w:t>
        <w:br/>
        <w:t xml:space="preserve">        "mode": "lines+markers",</w:t>
        <w:br/>
        <w:t xml:space="preserve">        "name": "Dissatisfied",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"line": {</w:t>
        <w:br/>
        <w:t xml:space="preserve">            "color": "rgba(255, 99, 132,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2002,</w:t>
        <w:br/>
        <w:t xml:space="preserve">            2007,</w:t>
        <w:br/>
        <w:t xml:space="preserve">            2009,</w:t>
        <w:br/>
        <w:t xml:space="preserve">            2011,</w:t>
        <w:br/>
        <w:t xml:space="preserve">            2013,</w:t>
        <w:br/>
        <w:t xml:space="preserve">            2015</w:t>
        <w:br/>
        <w:t xml:space="preserve">        ],</w:t>
        <w:br/>
        <w:t xml:space="preserve">        "y": [</w:t>
        <w:br/>
        <w:t xml:space="preserve">            16,</w:t>
        <w:br/>
        <w:t xml:space="preserve">            30,</w:t>
        <w:br/>
        <w:t xml:space="preserve">            20,</w:t>
        <w:br/>
        <w:t xml:space="preserve">            22,</w:t>
        <w:br/>
        <w:t xml:space="preserve">            29,</w:t>
        <w:br/>
        <w:t xml:space="preserve">            27</w:t>
        <w:br/>
        <w:t xml:space="preserve">        ],</w:t>
        <w:br/>
        <w:t xml:space="preserve">        "mode": "lines+markers",</w:t>
        <w:br/>
        <w:t xml:space="preserve">        "name": "Satisfied",</w:t>
        <w:br/>
        <w:t xml:space="preserve">        "marker": {</w:t>
        <w:br/>
        <w:t xml:space="preserve">            "color": "rgba(54, 162, 235, 0.6)"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"Dissatisfaction with Mexico's Direction Continues",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2002,</w:t>
        <w:br/>
        <w:t xml:space="preserve">            2007,</w:t>
        <w:br/>
        <w:t xml:space="preserve">            2009,</w:t>
        <w:br/>
        <w:t xml:space="preserve">            2011,</w:t>
        <w:br/>
        <w:t xml:space="preserve">            2013,</w:t>
        <w:br/>
        <w:t xml:space="preserve">            2015</w:t>
        <w:br/>
        <w:t xml:space="preserve">        ],</w:t>
        <w:br/>
        <w:t xml:space="preserve">        "y": [</w:t>
        <w:br/>
        <w:t xml:space="preserve">            79,</w:t>
        <w:br/>
        <w:t xml:space="preserve">            66,</w:t>
        <w:br/>
        <w:t xml:space="preserve">            68,</w:t>
        <w:br/>
        <w:t xml:space="preserve">            76,</w:t>
        <w:br/>
        <w:t xml:space="preserve">            69,</w:t>
        <w:br/>
        <w:t xml:space="preserve">            72</w:t>
        <w:br/>
        <w:t xml:space="preserve">        ],</w:t>
        <w:br/>
        <w:t xml:space="preserve">        "mode": "lines+markers",</w:t>
        <w:br/>
        <w:t xml:space="preserve">        "name": "Dissatisfied",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"line": {</w:t>
        <w:br/>
        <w:t xml:space="preserve">            "color": "rgba(255, 99, 132,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2002,</w:t>
        <w:br/>
        <w:t xml:space="preserve">            2007,</w:t>
        <w:br/>
        <w:t xml:space="preserve">            2009,</w:t>
        <w:br/>
        <w:t xml:space="preserve">            2011,</w:t>
        <w:br/>
        <w:t xml:space="preserve">            2013,</w:t>
        <w:br/>
        <w:t xml:space="preserve">            2015</w:t>
        <w:br/>
        <w:t xml:space="preserve">        ],</w:t>
        <w:br/>
        <w:t xml:space="preserve">        "y": [</w:t>
        <w:br/>
        <w:t xml:space="preserve">            16,</w:t>
        <w:br/>
        <w:t xml:space="preserve">            30,</w:t>
        <w:br/>
        <w:t xml:space="preserve">            20,</w:t>
        <w:br/>
        <w:t xml:space="preserve">            22,</w:t>
        <w:br/>
        <w:t xml:space="preserve">            29,</w:t>
        <w:br/>
        <w:t xml:space="preserve">            27</w:t>
        <w:br/>
        <w:t xml:space="preserve">        ],</w:t>
        <w:br/>
        <w:t xml:space="preserve">        "mode": "lines+markers",</w:t>
        <w:br/>
        <w:t xml:space="preserve">        "name": "Satisfied",</w:t>
        <w:br/>
        <w:t xml:space="preserve">        "marker": {</w:t>
        <w:br/>
        <w:t xml:space="preserve">            "color": "rgba(54, 162, 235, 0.6)"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"Dissatisfaction with Mexico's Direction Continues",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21.39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0.16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392425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160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392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10160.png</w:t>
      </w:r>
    </w:p>
    <w:p/>
    <w:p>
      <w:pPr>
        <w:pStyle w:val="Heading2"/>
      </w:pPr>
      <w:r>
        <w:t>Original Data: 10160.csv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Values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Searched or browsed the web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25.0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Used an app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29.0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Placed call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33.0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Checked to see ifyou've received Many talerts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34.0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Received an incoming call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52.0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Senta message such as a textor email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52.0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Took a photo or video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58.0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Read a message such as text or email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61.0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Did at least one ofthese activties below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89.0</w:t>
            </w:r>
          </w:p>
        </w:tc>
      </w:tr>
    </w:tbl>
    <w:p/>
    <w:p>
      <w:pPr>
        <w:pStyle w:val="Heading2"/>
      </w:pPr>
      <w:r>
        <w:t>Extracted Data: 10160.csv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Activity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Percentage of Cell Phone Owners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Read a message such as text or email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61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Took a photo or video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Sent a message such as text or email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Received an incoming call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Checked to see if you've received any alerts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Placed a call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Used an app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Searched or browsed the web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25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"Read a message such as text or email",</w:t>
        <w:br/>
        <w:t xml:space="preserve">            "Took a photo or video",</w:t>
        <w:br/>
        <w:t xml:space="preserve">            "Sent a message such as text or email",</w:t>
        <w:br/>
        <w:t xml:space="preserve">            "Received an incoming call",</w:t>
        <w:br/>
        <w:t xml:space="preserve">            "Checked to see if you've received any alerts",</w:t>
        <w:br/>
        <w:t xml:space="preserve">            "Placed a call",</w:t>
        <w:br/>
        <w:t xml:space="preserve">            "Used an app",</w:t>
        <w:br/>
        <w:t xml:space="preserve">            "Searched or browsed the web"</w:t>
        <w:br/>
        <w:t xml:space="preserve">        ],</w:t>
        <w:br/>
        <w:t xml:space="preserve">        "y": [</w:t>
        <w:br/>
        <w:t xml:space="preserve">            61,</w:t>
        <w:br/>
        <w:t xml:space="preserve">            58,</w:t>
        <w:br/>
        <w:t xml:space="preserve">            52,</w:t>
        <w:br/>
        <w:t xml:space="preserve">            52,</w:t>
        <w:br/>
        <w:t xml:space="preserve">            34,</w:t>
        <w:br/>
        <w:t xml:space="preserve">            33,</w:t>
        <w:br/>
        <w:t xml:space="preserve">            29,</w:t>
        <w:br/>
        <w:t xml:space="preserve">            25</w:t>
        <w:br/>
        <w:t xml:space="preserve">        ],</w:t>
        <w:br/>
        <w:t xml:space="preserve">        "name": "Social Activity",</w:t>
        <w:br/>
        <w:t xml:space="preserve">        "marker": {</w:t>
        <w:br/>
        <w:t xml:space="preserve">            "color": "rgba(55, 128, 191,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"Cell Phone Usage During Social Activities",</w:t>
        <w:br/>
        <w:t xml:space="preserve">        "font": {</w:t>
        <w:br/>
        <w:t xml:space="preserve">            "family": "Arial, sans-serif",</w:t>
        <w:br/>
        <w:t xml:space="preserve">            "size": 20,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"Activity",</w:t>
        <w:br/>
        <w:t xml:space="preserve">            "font": {</w:t>
        <w:br/>
        <w:t xml:space="preserve">                "family": "Arial, sans-serif",</w:t>
        <w:br/>
        <w:t xml:space="preserve">                "size": 16,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"showgrid": false,</w:t>
        <w:br/>
        <w:t xml:space="preserve">        "zeroline": false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of Cell Phone Owners",</w:t>
        <w:br/>
        <w:t xml:space="preserve">            "font": {</w:t>
        <w:br/>
        <w:t xml:space="preserve">                "family": "Arial, sans-serif",</w:t>
        <w:br/>
        <w:t xml:space="preserve">                "size": 16,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"Read a message such as text or email",</w:t>
        <w:br/>
        <w:t xml:space="preserve">            "Took a photo or video",</w:t>
        <w:br/>
        <w:t xml:space="preserve">            "Sent a message such as text or email",</w:t>
        <w:br/>
        <w:t xml:space="preserve">            "Received an incoming call",</w:t>
        <w:br/>
        <w:t xml:space="preserve">            "Checked to see if you've received any alerts",</w:t>
        <w:br/>
        <w:t xml:space="preserve">            "Placed a call",</w:t>
        <w:br/>
        <w:t xml:space="preserve">            "Used an app",</w:t>
        <w:br/>
        <w:t xml:space="preserve">            "Searched or browsed the web"</w:t>
        <w:br/>
        <w:t xml:space="preserve">        ],</w:t>
        <w:br/>
        <w:t xml:space="preserve">        "y": [</w:t>
        <w:br/>
        <w:t xml:space="preserve">            61,</w:t>
        <w:br/>
        <w:t xml:space="preserve">            58,</w:t>
        <w:br/>
        <w:t xml:space="preserve">            52,</w:t>
        <w:br/>
        <w:t xml:space="preserve">            52,</w:t>
        <w:br/>
        <w:t xml:space="preserve">            34,</w:t>
        <w:br/>
        <w:t xml:space="preserve">            33,</w:t>
        <w:br/>
        <w:t xml:space="preserve">            29,</w:t>
        <w:br/>
        <w:t xml:space="preserve">            25</w:t>
        <w:br/>
        <w:t xml:space="preserve">        ],</w:t>
        <w:br/>
        <w:t xml:space="preserve">        "name": "Social Activity",</w:t>
        <w:br/>
        <w:t xml:space="preserve">        "marker": {</w:t>
        <w:br/>
        <w:t xml:space="preserve">            "color": "rgba(55, 128, 191,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"Cell Phone Usage During Social Activities",</w:t>
        <w:br/>
        <w:t xml:space="preserve">        "font": {</w:t>
        <w:br/>
        <w:t xml:space="preserve">            "family": "Arial, sans-serif",</w:t>
        <w:br/>
        <w:t xml:space="preserve">            "size": 20,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"Activity",</w:t>
        <w:br/>
        <w:t xml:space="preserve">            "font": {</w:t>
        <w:br/>
        <w:t xml:space="preserve">                "family": "Arial, sans-serif",</w:t>
        <w:br/>
        <w:t xml:space="preserve">                "size": 16,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"showgrid": false,</w:t>
        <w:br/>
        <w:t xml:space="preserve">        "zeroline": false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of Cell Phone Owners",</w:t>
        <w:br/>
        <w:t xml:space="preserve">            "font": {</w:t>
        <w:br/>
        <w:t xml:space="preserve">                "family": "Arial, sans-serif",</w:t>
        <w:br/>
        <w:t xml:space="preserve">                "size": 16,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18.53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0.22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826978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222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269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10222.png</w:t>
      </w:r>
    </w:p>
    <w:p/>
    <w:p>
      <w:pPr>
        <w:pStyle w:val="Heading2"/>
      </w:pPr>
      <w:r>
        <w:t>Original Data: 10222.csv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Values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The O'Reilly Factor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nan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The Rachel Maddow Show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53.0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NBC Nightly News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52.0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Ande reon Cooper 360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nan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The Colbert Report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33.0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The Daily Show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36.0</w:t>
            </w:r>
          </w:p>
        </w:tc>
      </w:tr>
    </w:tbl>
    <w:p/>
    <w:p>
      <w:pPr>
        <w:pStyle w:val="Heading2"/>
      </w:pPr>
      <w:r>
        <w:t>Extracted Data: 10222.csv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TV News Program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Median Age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The Daily Show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The Colbert Report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Anderson Cooper 360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NBC Nightly News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The Rachel Maddow Show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The O'Reilly Factor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54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"The Daily Show",</w:t>
        <w:br/>
        <w:t xml:space="preserve">            "The Colbert Report",</w:t>
        <w:br/>
        <w:t xml:space="preserve">            "Anderson Cooper 360",</w:t>
        <w:br/>
        <w:t xml:space="preserve">            "NBC Nightly News",</w:t>
        <w:br/>
        <w:t xml:space="preserve">            "The Rachel Maddow Show",</w:t>
        <w:br/>
        <w:t xml:space="preserve">            "The O'Reilly Factor"</w:t>
        <w:br/>
        <w:t xml:space="preserve">        ],</w:t>
        <w:br/>
        <w:t xml:space="preserve">        "y": [</w:t>
        <w:br/>
        <w:t xml:space="preserve">            36,</w:t>
        <w:br/>
        <w:t xml:space="preserve">            33,</w:t>
        <w:br/>
        <w:t xml:space="preserve">            47,</w:t>
        <w:br/>
        <w:t xml:space="preserve">            52,</w:t>
        <w:br/>
        <w:t xml:space="preserve">            53,</w:t>
        <w:br/>
        <w:t xml:space="preserve">            54</w:t>
        <w:br/>
        <w:t xml:space="preserve">        ],</w:t>
        <w:br/>
        <w:t xml:space="preserve">        "name": "Median Age of The Daily Show Viewers Lower than Other TV News Programs",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"Median Age of The Daily Show Viewers Lower than Other TV News Programs",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"TV News Program",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"Median 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"The Daily Show",</w:t>
        <w:br/>
        <w:t xml:space="preserve">            "The Colbert Report",</w:t>
        <w:br/>
        <w:t xml:space="preserve">            "Anderson Cooper 360",</w:t>
        <w:br/>
        <w:t xml:space="preserve">            "NBC Nightly News",</w:t>
        <w:br/>
        <w:t xml:space="preserve">            "The Rachel Maddow Show",</w:t>
        <w:br/>
        <w:t xml:space="preserve">            "The O'Reilly Factor"</w:t>
        <w:br/>
        <w:t xml:space="preserve">        ],</w:t>
        <w:br/>
        <w:t xml:space="preserve">        "y": [</w:t>
        <w:br/>
        <w:t xml:space="preserve">            36,</w:t>
        <w:br/>
        <w:t xml:space="preserve">            33,</w:t>
        <w:br/>
        <w:t xml:space="preserve">            47,</w:t>
        <w:br/>
        <w:t xml:space="preserve">            52,</w:t>
        <w:br/>
        <w:t xml:space="preserve">            53,</w:t>
        <w:br/>
        <w:t xml:space="preserve">            54</w:t>
        <w:br/>
        <w:t xml:space="preserve">        ],</w:t>
        <w:br/>
        <w:t xml:space="preserve">        "name": "Median Age of The Daily Show Viewers Lower than Other TV News Programs",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"Median Age of The Daily Show Viewers Lower than Other TV News Programs",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"TV News Program",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"Median 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19.65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0.15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575273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227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752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10227.png</w:t>
      </w:r>
    </w:p>
    <w:p/>
    <w:p>
      <w:pPr>
        <w:pStyle w:val="Heading2"/>
      </w:pPr>
      <w:r>
        <w:t>Original Data: 10227.csv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Wrong d ecision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Right decision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Democrat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19.0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nan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Indep endent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37.0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53.0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Re publican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49.0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43.0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Hispanic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28.0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52.0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Black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nan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76.0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White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38.0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56.0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Total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34.0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57.0</w:t>
            </w:r>
          </w:p>
        </w:tc>
      </w:tr>
    </w:tbl>
    <w:p/>
    <w:p>
      <w:pPr>
        <w:pStyle w:val="Heading2"/>
      </w:pPr>
      <w:r>
        <w:t>Extracted Data: 10227.csv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Party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Percentage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Total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White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Black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Hispanic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Republican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Independent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Democrat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19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"Total",</w:t>
        <w:br/>
        <w:t xml:space="preserve">            "White",</w:t>
        <w:br/>
        <w:t xml:space="preserve">            "Black",</w:t>
        <w:br/>
        <w:t xml:space="preserve">            "Hispanic",</w:t>
        <w:br/>
        <w:t xml:space="preserve">            "Republican",</w:t>
        <w:br/>
        <w:t xml:space="preserve">            "Independent",</w:t>
        <w:br/>
        <w:t xml:space="preserve">            "Democrat"</w:t>
        <w:br/>
        <w:t xml:space="preserve">        ],</w:t>
        <w:br/>
        <w:t xml:space="preserve">        "y": [</w:t>
        <w:br/>
        <w:t xml:space="preserve">            34,</w:t>
        <w:br/>
        <w:t xml:space="preserve">            38,</w:t>
        <w:br/>
        <w:t xml:space="preserve">            28,</w:t>
        <w:br/>
        <w:t xml:space="preserve">            52,</w:t>
        <w:br/>
        <w:t xml:space="preserve">            49,</w:t>
        <w:br/>
        <w:t xml:space="preserve">            37,</w:t>
        <w:br/>
        <w:t xml:space="preserve">            19</w:t>
        <w:br/>
        <w:t xml:space="preserve">        ],</w:t>
        <w:br/>
        <w:t xml:space="preserve">        "name": "Party Divide Wider Than Racial Gap in Views of Removing Confederate Flag",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"Party Divide Wider Than Racial Gap in Views of Removing Confederate Flag",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"Party",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"Total",</w:t>
        <w:br/>
        <w:t xml:space="preserve">            "White",</w:t>
        <w:br/>
        <w:t xml:space="preserve">            "Black",</w:t>
        <w:br/>
        <w:t xml:space="preserve">            "Hispanic",</w:t>
        <w:br/>
        <w:t xml:space="preserve">            "Republican",</w:t>
        <w:br/>
        <w:t xml:space="preserve">            "Independent",</w:t>
        <w:br/>
        <w:t xml:space="preserve">            "Democrat"</w:t>
        <w:br/>
        <w:t xml:space="preserve">        ],</w:t>
        <w:br/>
        <w:t xml:space="preserve">        "y": [</w:t>
        <w:br/>
        <w:t xml:space="preserve">            34,</w:t>
        <w:br/>
        <w:t xml:space="preserve">            38,</w:t>
        <w:br/>
        <w:t xml:space="preserve">            28,</w:t>
        <w:br/>
        <w:t xml:space="preserve">            52,</w:t>
        <w:br/>
        <w:t xml:space="preserve">            49,</w:t>
        <w:br/>
        <w:t xml:space="preserve">            37,</w:t>
        <w:br/>
        <w:t xml:space="preserve">            19</w:t>
        <w:br/>
        <w:t xml:space="preserve">        ],</w:t>
        <w:br/>
        <w:t xml:space="preserve">        "name": "Party Divide Wider Than Racial Gap in Views of Removing Confederate Flag",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"Party Divide Wider Than Racial Gap in Views of Removing Confederate Flag",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"Party",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17.53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0.08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365965014074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10365965014074.png</w:t>
      </w:r>
    </w:p>
    <w:p/>
    <w:p>
      <w:pPr>
        <w:pStyle w:val="Heading2"/>
      </w:pPr>
      <w:r>
        <w:t>Original Data: 10365965014074.csv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2017</w:t>
            </w:r>
          </w:p>
        </w:tc>
      </w:tr>
      <w:tr>
        <w:tc>
          <w:tcPr>
            <w:tcW w:type="dxa" w:w="960"/>
          </w:tcPr>
          <w:p>
            <w:pPr>
              <w:jc w:val="center"/>
            </w:pPr>
            <w:r>
              <w:t>Belize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nan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65.5555555555556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61.1111111111111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61.1111111111111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58.8888888888889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55.5555555555556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62.2222333333333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62.2222333333333</w:t>
            </w:r>
          </w:p>
        </w:tc>
      </w:tr>
      <w:tr>
        <w:tc>
          <w:tcPr>
            <w:tcW w:type="dxa" w:w="960"/>
          </w:tcPr>
          <w:p>
            <w:pPr>
              <w:jc w:val="center"/>
            </w:pPr>
            <w:r>
              <w:t>Papua New Guinea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46.6666666666667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52.2222222222222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44.4444444444444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41.1111111111111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37.7777777777778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46.6666666666667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50.0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43.3333333333333</w:t>
            </w:r>
          </w:p>
        </w:tc>
      </w:tr>
    </w:tbl>
    <w:p/>
    <w:p>
      <w:pPr>
        <w:pStyle w:val="Heading2"/>
      </w:pPr>
      <w:r>
        <w:t>Extracted Data: 10365965014074.csv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Belize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Papua New Guinea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48.86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44.63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2005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53.19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55.37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50.66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49.34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2007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44.63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53.19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2008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46.96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43.92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46.13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37.69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38.66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37.69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2011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38.66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37.69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38.66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37.69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40.37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37.69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37.69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49.34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2015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49.34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49.34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53.31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41.56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2017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60.34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44.63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</w:t>
        <w:br/>
        <w:t xml:space="preserve">        ],</w:t>
        <w:br/>
        <w:t xml:space="preserve">        "y": [</w:t>
        <w:br/>
        <w:t xml:space="preserve">            48.86,</w:t>
        <w:br/>
        <w:t xml:space="preserve">            53.19,</w:t>
        <w:br/>
        <w:t xml:space="preserve">            50.66,</w:t>
        <w:br/>
        <w:t xml:space="preserve">            44.63,</w:t>
        <w:br/>
        <w:t xml:space="preserve">            46.96,</w:t>
        <w:br/>
        <w:t xml:space="preserve">            46.13,</w:t>
        <w:br/>
        <w:t xml:space="preserve">            38.66,</w:t>
        <w:br/>
        <w:t xml:space="preserve">            38.66,</w:t>
        <w:br/>
        <w:t xml:space="preserve">            38.66,</w:t>
        <w:br/>
        <w:t xml:space="preserve">            40.37,</w:t>
        <w:br/>
        <w:t xml:space="preserve">            37.69,</w:t>
        <w:br/>
        <w:t xml:space="preserve">            49.34,</w:t>
        <w:br/>
        <w:t xml:space="preserve">            53.31,</w:t>
        <w:br/>
        <w:t xml:space="preserve">            60.34</w:t>
        <w:br/>
        <w:t xml:space="preserve">        ],</w:t>
        <w:br/>
        <w:t xml:space="preserve">        "mode": "lines+markers",</w:t>
        <w:br/>
        <w:t xml:space="preserve">        "name": "Belize",</w:t>
        <w:br/>
        <w:t xml:space="preserve">        "marker": {</w:t>
        <w:br/>
        <w:t xml:space="preserve">            "color": "rgba(255, 159, 64, 0.8)",</w:t>
        <w:br/>
        <w:t xml:space="preserve">            "size": 5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</w:t>
        <w:br/>
        <w:t xml:space="preserve">        ],</w:t>
        <w:br/>
        <w:t xml:space="preserve">        "y": [</w:t>
        <w:br/>
        <w:t xml:space="preserve">            44.63,</w:t>
        <w:br/>
        <w:t xml:space="preserve">            55.37,</w:t>
        <w:br/>
        <w:t xml:space="preserve">            49.34,</w:t>
        <w:br/>
        <w:t xml:space="preserve">            53.19,</w:t>
        <w:br/>
        <w:t xml:space="preserve">            43.92,</w:t>
        <w:br/>
        <w:t xml:space="preserve">            37.69,</w:t>
        <w:br/>
        <w:t xml:space="preserve">            37.69,</w:t>
        <w:br/>
        <w:t xml:space="preserve">            37.69,</w:t>
        <w:br/>
        <w:t xml:space="preserve">            37.69,</w:t>
        <w:br/>
        <w:t xml:space="preserve">            37.69,</w:t>
        <w:br/>
        <w:t xml:space="preserve">            49.34,</w:t>
        <w:br/>
        <w:t xml:space="preserve">            49.34,</w:t>
        <w:br/>
        <w:t xml:space="preserve">            41.56,</w:t>
        <w:br/>
        <w:t xml:space="preserve">            44.63</w:t>
        <w:br/>
        <w:t xml:space="preserve">        ],</w:t>
        <w:br/>
        <w:t xml:space="preserve">        "mode": "lines+markers",</w:t>
        <w:br/>
        <w:t xml:space="preserve">        "name": "Papua New Guinea",</w:t>
        <w:br/>
        <w:t xml:space="preserve">        "marker": {</w:t>
        <w:br/>
        <w:t xml:space="preserve">            "color": "rgba(75, 192, 192, 0.6)",</w:t>
        <w:br/>
        <w:t xml:space="preserve">            "size": 5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"Statistical Capacity Indicator, 2004 to 2017",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"Index Value",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</w:t>
        <w:br/>
        <w:t xml:space="preserve">        ],</w:t>
        <w:br/>
        <w:t xml:space="preserve">        "y": [</w:t>
        <w:br/>
        <w:t xml:space="preserve">            48.86,</w:t>
        <w:br/>
        <w:t xml:space="preserve">            53.19,</w:t>
        <w:br/>
        <w:t xml:space="preserve">            50.66,</w:t>
        <w:br/>
        <w:t xml:space="preserve">            44.63,</w:t>
        <w:br/>
        <w:t xml:space="preserve">            46.96,</w:t>
        <w:br/>
        <w:t xml:space="preserve">            46.13,</w:t>
        <w:br/>
        <w:t xml:space="preserve">            38.66,</w:t>
        <w:br/>
        <w:t xml:space="preserve">            38.66,</w:t>
        <w:br/>
        <w:t xml:space="preserve">            38.66,</w:t>
        <w:br/>
        <w:t xml:space="preserve">            40.37,</w:t>
        <w:br/>
        <w:t xml:space="preserve">            37.69,</w:t>
        <w:br/>
        <w:t xml:space="preserve">            49.34,</w:t>
        <w:br/>
        <w:t xml:space="preserve">            53.31,</w:t>
        <w:br/>
        <w:t xml:space="preserve">            60.34</w:t>
        <w:br/>
        <w:t xml:space="preserve">        ],</w:t>
        <w:br/>
        <w:t xml:space="preserve">        "mode": "lines+markers",</w:t>
        <w:br/>
        <w:t xml:space="preserve">        "name": "Belize",</w:t>
        <w:br/>
        <w:t xml:space="preserve">        "marker": {</w:t>
        <w:br/>
        <w:t xml:space="preserve">            "color": "rgba(255, 159, 64, 0.8)",</w:t>
        <w:br/>
        <w:t xml:space="preserve">            "size": 5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</w:t>
        <w:br/>
        <w:t xml:space="preserve">        ],</w:t>
        <w:br/>
        <w:t xml:space="preserve">        "y": [</w:t>
        <w:br/>
        <w:t xml:space="preserve">            44.63,</w:t>
        <w:br/>
        <w:t xml:space="preserve">            55.37,</w:t>
        <w:br/>
        <w:t xml:space="preserve">            49.34,</w:t>
        <w:br/>
        <w:t xml:space="preserve">            53.19,</w:t>
        <w:br/>
        <w:t xml:space="preserve">            43.92,</w:t>
        <w:br/>
        <w:t xml:space="preserve">            37.69,</w:t>
        <w:br/>
        <w:t xml:space="preserve">            37.69,</w:t>
        <w:br/>
        <w:t xml:space="preserve">            37.69,</w:t>
        <w:br/>
        <w:t xml:space="preserve">            37.69,</w:t>
        <w:br/>
        <w:t xml:space="preserve">            37.69,</w:t>
        <w:br/>
        <w:t xml:space="preserve">            49.34,</w:t>
        <w:br/>
        <w:t xml:space="preserve">            49.34,</w:t>
        <w:br/>
        <w:t xml:space="preserve">            41.56,</w:t>
        <w:br/>
        <w:t xml:space="preserve">            44.63</w:t>
        <w:br/>
        <w:t xml:space="preserve">        ],</w:t>
        <w:br/>
        <w:t xml:space="preserve">        "mode": "lines+markers",</w:t>
        <w:br/>
        <w:t xml:space="preserve">        "name": "Papua New Guinea",</w:t>
        <w:br/>
        <w:t xml:space="preserve">        "marker": {</w:t>
        <w:br/>
        <w:t xml:space="preserve">            "color": "rgba(75, 192, 192, 0.6)",</w:t>
        <w:br/>
        <w:t xml:space="preserve">            "size": 5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"Statistical Capacity Indicator, 2004 to 2017",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"Index Value",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26.42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0.12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476815004500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10476815004500.png</w:t>
      </w:r>
    </w:p>
    <w:p/>
    <w:p>
      <w:pPr>
        <w:pStyle w:val="Heading2"/>
      </w:pPr>
      <w:r>
        <w:t>Original Data: 10476815004500.csv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1990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1995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2000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2005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2010</w:t>
            </w:r>
          </w:p>
        </w:tc>
      </w:tr>
      <w:tr>
        <w:tc>
          <w:tcPr>
            <w:tcW w:type="dxa" w:w="1440"/>
          </w:tcPr>
          <w:p>
            <w:pPr>
              <w:jc w:val="center"/>
            </w:pPr>
            <w:r>
              <w:t>Albania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83.9560003538846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76.7694514960536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87.7080663923352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89.7413854604736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94.2464034416305</w:t>
            </w:r>
          </w:p>
        </w:tc>
      </w:tr>
      <w:tr>
        <w:tc>
          <w:tcPr>
            <w:tcW w:type="dxa" w:w="1440"/>
          </w:tcPr>
          <w:p>
            <w:pPr>
              <w:jc w:val="center"/>
            </w:pPr>
            <w:r>
              <w:t>Benin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86.4408560936708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86.1002864940461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84.0043474055007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90.4632544856117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87.8431314350628</w:t>
            </w:r>
          </w:p>
        </w:tc>
      </w:tr>
      <w:tr>
        <w:tc>
          <w:tcPr>
            <w:tcW w:type="dxa" w:w="1440"/>
          </w:tcPr>
          <w:p>
            <w:pPr>
              <w:jc w:val="center"/>
            </w:pPr>
            <w:r>
              <w:t>Sudan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57.0874623133182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53.7722652584975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55.3645258181714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59.7276785519783</w:t>
            </w:r>
          </w:p>
        </w:tc>
        <w:tc>
          <w:tcPr>
            <w:tcW w:type="dxa" w:w="1440"/>
          </w:tcPr>
          <w:p>
            <w:pPr>
              <w:jc w:val="center"/>
            </w:pPr>
            <w:r>
              <w:t>66.0591135721548</w:t>
            </w:r>
          </w:p>
        </w:tc>
      </w:tr>
    </w:tbl>
    <w:p/>
    <w:p>
      <w:pPr>
        <w:pStyle w:val="Heading2"/>
      </w:pPr>
      <w:r>
        <w:t>Extracted Data: 10476815004500.csv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x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y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1990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83.673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1991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86.567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1992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86.111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1993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80.056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1994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78.085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1995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77.586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1996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78.333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1997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77.167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1998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80.278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1999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83.056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2000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83.056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2001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83.056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2002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83.056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2003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86.966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2004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88.525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2005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88.525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2006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88.525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2007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88.525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2008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88.525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2009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88.525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2010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90.218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1990,</w:t>
        <w:br/>
        <w:t xml:space="preserve">            1991,</w:t>
        <w:br/>
        <w:t xml:space="preserve">            1992,</w:t>
        <w:br/>
        <w:t xml:space="preserve">            1993,</w:t>
        <w:br/>
        <w:t xml:space="preserve">            1994,</w:t>
        <w:br/>
        <w:t xml:space="preserve">            1995,</w:t>
        <w:br/>
        <w:t xml:space="preserve">            1996,</w:t>
        <w:br/>
        <w:t xml:space="preserve">            1997,</w:t>
        <w:br/>
        <w:t xml:space="preserve">            1998,</w:t>
        <w:br/>
        <w:t xml:space="preserve">            1999,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</w:t>
        <w:br/>
        <w:t xml:space="preserve">        ],</w:t>
        <w:br/>
        <w:t xml:space="preserve">        "y": [</w:t>
        <w:br/>
        <w:t xml:space="preserve">            83.673,</w:t>
        <w:br/>
        <w:t xml:space="preserve">            86.567,</w:t>
        <w:br/>
        <w:t xml:space="preserve">            86.111,</w:t>
        <w:br/>
        <w:t xml:space="preserve">            80.056,</w:t>
        <w:br/>
        <w:t xml:space="preserve">            78.085,</w:t>
        <w:br/>
        <w:t xml:space="preserve">            77.586,</w:t>
        <w:br/>
        <w:t xml:space="preserve">            78.333,</w:t>
        <w:br/>
        <w:t xml:space="preserve">            77.167,</w:t>
        <w:br/>
        <w:t xml:space="preserve">            80.278,</w:t>
        <w:br/>
        <w:t xml:space="preserve">            83.056,</w:t>
        <w:br/>
        <w:t xml:space="preserve">            83.056,</w:t>
        <w:br/>
        <w:t xml:space="preserve">            83.056,</w:t>
        <w:br/>
        <w:t xml:space="preserve">            83.056,</w:t>
        <w:br/>
        <w:t xml:space="preserve">            86.966,</w:t>
        <w:br/>
        <w:t xml:space="preserve">            88.525,</w:t>
        <w:br/>
        <w:t xml:space="preserve">            88.525,</w:t>
        <w:br/>
        <w:t xml:space="preserve">            88.525,</w:t>
        <w:br/>
        <w:t xml:space="preserve">            88.525,</w:t>
        <w:br/>
        <w:t xml:space="preserve">            88.525,</w:t>
        <w:br/>
        <w:t xml:space="preserve">            88.525,</w:t>
        <w:br/>
        <w:t xml:space="preserve">            90.218</w:t>
        <w:br/>
        <w:t xml:space="preserve">        ],</w:t>
        <w:br/>
        <w:t xml:space="preserve">        "mode": "lines",</w:t>
        <w:br/>
        <w:t xml:space="preserve">        "name": "Albania",</w:t>
        <w:br/>
        <w:t xml:space="preserve">        "line": {</w:t>
        <w:br/>
        <w:t xml:space="preserve">            "color": "rgba(0, 176, 255,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1990,</w:t>
        <w:br/>
        <w:t xml:space="preserve">            1991,</w:t>
        <w:br/>
        <w:t xml:space="preserve">            1992,</w:t>
        <w:br/>
        <w:t xml:space="preserve">            1993,</w:t>
        <w:br/>
        <w:t xml:space="preserve">            1994,</w:t>
        <w:br/>
        <w:t xml:space="preserve">            1995,</w:t>
        <w:br/>
        <w:t xml:space="preserve">            1996,</w:t>
        <w:br/>
        <w:t xml:space="preserve">            1997,</w:t>
        <w:br/>
        <w:t xml:space="preserve">            1998,</w:t>
        <w:br/>
        <w:t xml:space="preserve">            1999,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</w:t>
        <w:br/>
        <w:t xml:space="preserve">        ],</w:t>
        <w:br/>
        <w:t xml:space="preserve">        "y": [</w:t>
        <w:br/>
        <w:t xml:space="preserve">            83.673,</w:t>
        <w:br/>
        <w:t xml:space="preserve">            86.567,</w:t>
        <w:br/>
        <w:t xml:space="preserve">            86.111,</w:t>
        <w:br/>
        <w:t xml:space="preserve">            80.056,</w:t>
        <w:br/>
        <w:t xml:space="preserve">            78.085,</w:t>
        <w:br/>
        <w:t xml:space="preserve">            77.586,</w:t>
        <w:br/>
        <w:t xml:space="preserve">            78.333,</w:t>
        <w:br/>
        <w:t xml:space="preserve">            77.167,</w:t>
        <w:br/>
        <w:t xml:space="preserve">            80.278,</w:t>
        <w:br/>
        <w:t xml:space="preserve">            83.056,</w:t>
        <w:br/>
        <w:t xml:space="preserve">            83.056,</w:t>
        <w:br/>
        <w:t xml:space="preserve">            83.056,</w:t>
        <w:br/>
        <w:t xml:space="preserve">            83.056,</w:t>
        <w:br/>
        <w:t xml:space="preserve">            86.966,</w:t>
        <w:br/>
        <w:t xml:space="preserve">            88.525,</w:t>
        <w:br/>
        <w:t xml:space="preserve">            88.525,</w:t>
        <w:br/>
        <w:t xml:space="preserve">            88.525,</w:t>
        <w:br/>
        <w:t xml:space="preserve">            88.525,</w:t>
        <w:br/>
        <w:t xml:space="preserve">            88.525,</w:t>
        <w:br/>
        <w:t xml:space="preserve">            88.525,</w:t>
        <w:br/>
        <w:t xml:space="preserve">            90.218</w:t>
        <w:br/>
        <w:t xml:space="preserve">        ],</w:t>
        <w:br/>
        <w:t xml:space="preserve">        "mode": "lines",</w:t>
        <w:br/>
        <w:t xml:space="preserve">        "name": "Benin",</w:t>
        <w:br/>
        <w:t xml:space="preserve">        "line": {</w:t>
        <w:br/>
        <w:t xml:space="preserve">            "color": "rgba(255, 0, 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1990,</w:t>
        <w:br/>
        <w:t xml:space="preserve">            1991,</w:t>
        <w:br/>
        <w:t xml:space="preserve">            1992,</w:t>
        <w:br/>
        <w:t xml:space="preserve">            1993,</w:t>
        <w:br/>
        <w:t xml:space="preserve">            1994,</w:t>
        <w:br/>
        <w:t xml:space="preserve">            1995,</w:t>
        <w:br/>
        <w:t xml:space="preserve">            1996,</w:t>
        <w:br/>
        <w:t xml:space="preserve">            1997,</w:t>
        <w:br/>
        <w:t xml:space="preserve">            1998,</w:t>
        <w:br/>
        <w:t xml:space="preserve">            1999,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</w:t>
        <w:br/>
        <w:t xml:space="preserve">        ],</w:t>
        <w:br/>
        <w:t xml:space="preserve">        "y": [</w:t>
        <w:br/>
        <w:t xml:space="preserve">            56.25,</w:t>
        <w:br/>
        <w:t xml:space="preserve">            55.556,</w:t>
        <w:br/>
        <w:t xml:space="preserve">            57.143,</w:t>
        <w:br/>
        <w:t xml:space="preserve">            57.143,</w:t>
        <w:br/>
        <w:t xml:space="preserve">            58.333,</w:t>
        <w:br/>
        <w:t xml:space="preserve">            58.333,</w:t>
        <w:br/>
        <w:t xml:space="preserve">            58.333,</w:t>
        <w:br/>
        <w:t xml:space="preserve">            58.333,</w:t>
        <w:br/>
        <w:t xml:space="preserve">            60.417,</w:t>
        <w:br/>
        <w:t xml:space="preserve">            60.417,</w:t>
        <w:br/>
        <w:t xml:space="preserve">            58.333,</w:t>
        <w:br/>
        <w:t xml:space="preserve">            58.333,</w:t>
        <w:br/>
        <w:t xml:space="preserve">            60.417,</w:t>
        <w:br/>
        <w:t xml:space="preserve">            62.5,</w:t>
        <w:br/>
        <w:t xml:space="preserve">            62.5,</w:t>
        <w:br/>
        <w:t xml:space="preserve">            64.583,</w:t>
        <w:br/>
        <w:t xml:space="preserve">            64.583,</w:t>
        <w:br/>
        <w:t xml:space="preserve">            64.583,</w:t>
        <w:br/>
        <w:t xml:space="preserve">            64.583,</w:t>
        <w:br/>
        <w:t xml:space="preserve">            64.583,</w:t>
        <w:br/>
        <w:t xml:space="preserve">            67.708</w:t>
        <w:br/>
        <w:t xml:space="preserve">        ],</w:t>
        <w:br/>
        <w:t xml:space="preserve">        "mode": "lines",</w:t>
        <w:br/>
        <w:t xml:space="preserve">        "name": "Sudan",</w:t>
        <w:br/>
        <w:t xml:space="preserve">        "line": {</w:t>
        <w:br/>
        <w:t xml:space="preserve">            "color": "rgba(0, 0, 0,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"Final to primary energy ratio (%) 1990 to 2010",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"Final to primary energy supply ratio (%)",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1990,</w:t>
        <w:br/>
        <w:t xml:space="preserve">            1991,</w:t>
        <w:br/>
        <w:t xml:space="preserve">            1992,</w:t>
        <w:br/>
        <w:t xml:space="preserve">            1993,</w:t>
        <w:br/>
        <w:t xml:space="preserve">            1994,</w:t>
        <w:br/>
        <w:t xml:space="preserve">            1995,</w:t>
        <w:br/>
        <w:t xml:space="preserve">            1996,</w:t>
        <w:br/>
        <w:t xml:space="preserve">            1997,</w:t>
        <w:br/>
        <w:t xml:space="preserve">            1998,</w:t>
        <w:br/>
        <w:t xml:space="preserve">            1999,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</w:t>
        <w:br/>
        <w:t xml:space="preserve">        ],</w:t>
        <w:br/>
        <w:t xml:space="preserve">        "y": [</w:t>
        <w:br/>
        <w:t xml:space="preserve">            83.673,</w:t>
        <w:br/>
        <w:t xml:space="preserve">            86.567,</w:t>
        <w:br/>
        <w:t xml:space="preserve">            86.111,</w:t>
        <w:br/>
        <w:t xml:space="preserve">            80.056,</w:t>
        <w:br/>
        <w:t xml:space="preserve">            78.085,</w:t>
        <w:br/>
        <w:t xml:space="preserve">            77.586,</w:t>
        <w:br/>
        <w:t xml:space="preserve">            78.333,</w:t>
        <w:br/>
        <w:t xml:space="preserve">            77.167,</w:t>
        <w:br/>
        <w:t xml:space="preserve">            80.278,</w:t>
        <w:br/>
        <w:t xml:space="preserve">            83.056,</w:t>
        <w:br/>
        <w:t xml:space="preserve">            83.056,</w:t>
        <w:br/>
        <w:t xml:space="preserve">            83.056,</w:t>
        <w:br/>
        <w:t xml:space="preserve">            83.056,</w:t>
        <w:br/>
        <w:t xml:space="preserve">            86.966,</w:t>
        <w:br/>
        <w:t xml:space="preserve">            88.525,</w:t>
        <w:br/>
        <w:t xml:space="preserve">            88.525,</w:t>
        <w:br/>
        <w:t xml:space="preserve">            88.525,</w:t>
        <w:br/>
        <w:t xml:space="preserve">            88.525,</w:t>
        <w:br/>
        <w:t xml:space="preserve">            88.525,</w:t>
        <w:br/>
        <w:t xml:space="preserve">            88.525,</w:t>
        <w:br/>
        <w:t xml:space="preserve">            90.218</w:t>
        <w:br/>
        <w:t xml:space="preserve">        ],</w:t>
        <w:br/>
        <w:t xml:space="preserve">        "mode": "lines",</w:t>
        <w:br/>
        <w:t xml:space="preserve">        "name": "Albania",</w:t>
        <w:br/>
        <w:t xml:space="preserve">        "line": {</w:t>
        <w:br/>
        <w:t xml:space="preserve">            "color": "rgba(0, 176, 255,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1990,</w:t>
        <w:br/>
        <w:t xml:space="preserve">            1991,</w:t>
        <w:br/>
        <w:t xml:space="preserve">            1992,</w:t>
        <w:br/>
        <w:t xml:space="preserve">            1993,</w:t>
        <w:br/>
        <w:t xml:space="preserve">            1994,</w:t>
        <w:br/>
        <w:t xml:space="preserve">            1995,</w:t>
        <w:br/>
        <w:t xml:space="preserve">            1996,</w:t>
        <w:br/>
        <w:t xml:space="preserve">            1997,</w:t>
        <w:br/>
        <w:t xml:space="preserve">            1998,</w:t>
        <w:br/>
        <w:t xml:space="preserve">            1999,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</w:t>
        <w:br/>
        <w:t xml:space="preserve">        ],</w:t>
        <w:br/>
        <w:t xml:space="preserve">        "y": [</w:t>
        <w:br/>
        <w:t xml:space="preserve">            83.673,</w:t>
        <w:br/>
        <w:t xml:space="preserve">            86.567,</w:t>
        <w:br/>
        <w:t xml:space="preserve">            86.111,</w:t>
        <w:br/>
        <w:t xml:space="preserve">            80.056,</w:t>
        <w:br/>
        <w:t xml:space="preserve">            78.085,</w:t>
        <w:br/>
        <w:t xml:space="preserve">            77.586,</w:t>
        <w:br/>
        <w:t xml:space="preserve">            78.333,</w:t>
        <w:br/>
        <w:t xml:space="preserve">            77.167,</w:t>
        <w:br/>
        <w:t xml:space="preserve">            80.278,</w:t>
        <w:br/>
        <w:t xml:space="preserve">            83.056,</w:t>
        <w:br/>
        <w:t xml:space="preserve">            83.056,</w:t>
        <w:br/>
        <w:t xml:space="preserve">            83.056,</w:t>
        <w:br/>
        <w:t xml:space="preserve">            83.056,</w:t>
        <w:br/>
        <w:t xml:space="preserve">            86.966,</w:t>
        <w:br/>
        <w:t xml:space="preserve">            88.525,</w:t>
        <w:br/>
        <w:t xml:space="preserve">            88.525,</w:t>
        <w:br/>
        <w:t xml:space="preserve">            88.525,</w:t>
        <w:br/>
        <w:t xml:space="preserve">            88.525,</w:t>
        <w:br/>
        <w:t xml:space="preserve">            88.525,</w:t>
        <w:br/>
        <w:t xml:space="preserve">            88.525,</w:t>
        <w:br/>
        <w:t xml:space="preserve">            90.218</w:t>
        <w:br/>
        <w:t xml:space="preserve">        ],</w:t>
        <w:br/>
        <w:t xml:space="preserve">        "mode": "lines",</w:t>
        <w:br/>
        <w:t xml:space="preserve">        "name": "Benin",</w:t>
        <w:br/>
        <w:t xml:space="preserve">        "line": {</w:t>
        <w:br/>
        <w:t xml:space="preserve">            "color": "rgba(255, 0, 0,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1990,</w:t>
        <w:br/>
        <w:t xml:space="preserve">            1991,</w:t>
        <w:br/>
        <w:t xml:space="preserve">            1992,</w:t>
        <w:br/>
        <w:t xml:space="preserve">            1993,</w:t>
        <w:br/>
        <w:t xml:space="preserve">            1994,</w:t>
        <w:br/>
        <w:t xml:space="preserve">            1995,</w:t>
        <w:br/>
        <w:t xml:space="preserve">            1996,</w:t>
        <w:br/>
        <w:t xml:space="preserve">            1997,</w:t>
        <w:br/>
        <w:t xml:space="preserve">            1998,</w:t>
        <w:br/>
        <w:t xml:space="preserve">            1999,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</w:t>
        <w:br/>
        <w:t xml:space="preserve">        ],</w:t>
        <w:br/>
        <w:t xml:space="preserve">        "y": [</w:t>
        <w:br/>
        <w:t xml:space="preserve">            56.25,</w:t>
        <w:br/>
        <w:t xml:space="preserve">            55.556,</w:t>
        <w:br/>
        <w:t xml:space="preserve">            57.143,</w:t>
        <w:br/>
        <w:t xml:space="preserve">            57.143,</w:t>
        <w:br/>
        <w:t xml:space="preserve">            58.333,</w:t>
        <w:br/>
        <w:t xml:space="preserve">            58.333,</w:t>
        <w:br/>
        <w:t xml:space="preserve">            58.333,</w:t>
        <w:br/>
        <w:t xml:space="preserve">            58.333,</w:t>
        <w:br/>
        <w:t xml:space="preserve">            60.417,</w:t>
        <w:br/>
        <w:t xml:space="preserve">            60.417,</w:t>
        <w:br/>
        <w:t xml:space="preserve">            58.333,</w:t>
        <w:br/>
        <w:t xml:space="preserve">            58.333,</w:t>
        <w:br/>
        <w:t xml:space="preserve">            60.417,</w:t>
        <w:br/>
        <w:t xml:space="preserve">            62.5,</w:t>
        <w:br/>
        <w:t xml:space="preserve">            62.5,</w:t>
        <w:br/>
        <w:t xml:space="preserve">            64.583,</w:t>
        <w:br/>
        <w:t xml:space="preserve">            64.583,</w:t>
        <w:br/>
        <w:t xml:space="preserve">            64.583,</w:t>
        <w:br/>
        <w:t xml:space="preserve">            64.583,</w:t>
        <w:br/>
        <w:t xml:space="preserve">            64.583,</w:t>
        <w:br/>
        <w:t xml:space="preserve">            67.708</w:t>
        <w:br/>
        <w:t xml:space="preserve">        ],</w:t>
        <w:br/>
        <w:t xml:space="preserve">        "mode": "lines",</w:t>
        <w:br/>
        <w:t xml:space="preserve">        "name": "Sudan",</w:t>
        <w:br/>
        <w:t xml:space="preserve">        "line": {</w:t>
        <w:br/>
        <w:t xml:space="preserve">            "color": "rgba(0, 0, 0,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"Final to primary energy ratio (%) 1990 to 2010",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"Final to primary energy supply ratio (%)",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35.82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0.15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5704609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505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7046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10505.png</w:t>
      </w:r>
    </w:p>
    <w:p/>
    <w:p>
      <w:pPr>
        <w:pStyle w:val="Heading2"/>
      </w:pPr>
      <w:r>
        <w:t>Original Data: 10505.csv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Disapprove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Approve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Corruption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29.0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62.0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Economy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23.0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70.0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Energy policy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73.0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0.0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Relations of EU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nan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82.0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Relations wf Ukraine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13.0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nan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Relations wf U.S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10.0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85.0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Relations nf China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90.0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0.0</w:t>
            </w:r>
          </w:p>
        </w:tc>
      </w:tr>
    </w:tbl>
    <w:p/>
    <w:p>
      <w:pPr>
        <w:pStyle w:val="Heading2"/>
      </w:pPr>
      <w:r>
        <w:t>Extracted Data: 10505.csv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Policy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Approval Percentage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Relations w/ China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90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Relations w/ U.S.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Relations w/ Ukraine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Relations w/ EU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Energy policy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Economy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Corruption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62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"Relations w/ China",</w:t>
        <w:br/>
        <w:t xml:space="preserve">            "Relations w/ U.S.",</w:t>
        <w:br/>
        <w:t xml:space="preserve">            "Relations w/ Ukraine",</w:t>
        <w:br/>
        <w:t xml:space="preserve">            "Relations w/ EU",</w:t>
        <w:br/>
        <w:t xml:space="preserve">            "Energy policy",</w:t>
        <w:br/>
        <w:t xml:space="preserve">            "Economy",</w:t>
        <w:br/>
        <w:t xml:space="preserve">            "Corruption"</w:t>
        <w:br/>
        <w:t xml:space="preserve">        ],</w:t>
        <w:br/>
        <w:t xml:space="preserve">        "y": [</w:t>
        <w:br/>
        <w:t xml:space="preserve">            90,</w:t>
        <w:br/>
        <w:t xml:space="preserve">            85,</w:t>
        <w:br/>
        <w:t xml:space="preserve">            83,</w:t>
        <w:br/>
        <w:t xml:space="preserve">            82,</w:t>
        <w:br/>
        <w:t xml:space="preserve">            73,</w:t>
        <w:br/>
        <w:t xml:space="preserve">            70,</w:t>
        <w:br/>
        <w:t xml:space="preserve">            62</w:t>
        <w:br/>
        <w:t xml:space="preserve">        ],</w:t>
        <w:br/>
        <w:t xml:space="preserve">        "name": "Approval Ratings",</w:t>
        <w:br/>
        <w:t xml:space="preserve">        "orientation": "h",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"Russians Overwhelmingly Support Putin's Foreign and Domestic Policies",</w:t>
        <w:br/>
        <w:t xml:space="preserve">        "font": {</w:t>
        <w:br/>
        <w:t xml:space="preserve">            "family": "Arial, sans-serif",</w:t>
        <w:br/>
        <w:t xml:space="preserve">            "size": 20,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"Approval Percentage",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"Policy",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false,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100,</w:t>
        <w:br/>
        <w:t xml:space="preserve">        "r": 30,</w:t>
        <w:br/>
        <w:t xml:space="preserve">        "b": 100,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"Relations w/ China",</w:t>
        <w:br/>
        <w:t xml:space="preserve">            "Relations w/ U.S.",</w:t>
        <w:br/>
        <w:t xml:space="preserve">            "Relations w/ Ukraine",</w:t>
        <w:br/>
        <w:t xml:space="preserve">            "Relations w/ EU",</w:t>
        <w:br/>
        <w:t xml:space="preserve">            "Energy policy",</w:t>
        <w:br/>
        <w:t xml:space="preserve">            "Economy",</w:t>
        <w:br/>
        <w:t xml:space="preserve">            "Corruption"</w:t>
        <w:br/>
        <w:t xml:space="preserve">        ],</w:t>
        <w:br/>
        <w:t xml:space="preserve">        "y": [</w:t>
        <w:br/>
        <w:t xml:space="preserve">            90,</w:t>
        <w:br/>
        <w:t xml:space="preserve">            85,</w:t>
        <w:br/>
        <w:t xml:space="preserve">            83,</w:t>
        <w:br/>
        <w:t xml:space="preserve">            82,</w:t>
        <w:br/>
        <w:t xml:space="preserve">            73,</w:t>
        <w:br/>
        <w:t xml:space="preserve">            70,</w:t>
        <w:br/>
        <w:t xml:space="preserve">            62</w:t>
        <w:br/>
        <w:t xml:space="preserve">        ],</w:t>
        <w:br/>
        <w:t xml:space="preserve">        "name": "Approval Ratings",</w:t>
        <w:br/>
        <w:t xml:space="preserve">        "orientation": "h",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"Russians Overwhelmingly Support Putin's Foreign and Domestic Policies",</w:t>
        <w:br/>
        <w:t xml:space="preserve">        "font": {</w:t>
        <w:br/>
        <w:t xml:space="preserve">            "family": "Arial, sans-serif",</w:t>
        <w:br/>
        <w:t xml:space="preserve">            "size": 20,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"Approval Percentage",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"Policy",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false,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100,</w:t>
        <w:br/>
        <w:t xml:space="preserve">        "r": 30,</w:t>
        <w:br/>
        <w:t xml:space="preserve">        "b": 100,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18.54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0.13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502232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529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022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10529.png</w:t>
      </w:r>
    </w:p>
    <w:p/>
    <w:p>
      <w:pPr>
        <w:pStyle w:val="Heading2"/>
      </w:pPr>
      <w:r>
        <w:t>Original Data: 10529.csv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Values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2013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63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2014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2015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</w:t>
            </w:r>
          </w:p>
        </w:tc>
      </w:tr>
    </w:tbl>
    <w:p/>
    <w:p>
      <w:pPr>
        <w:pStyle w:val="Heading2"/>
      </w:pPr>
      <w:r>
        <w:t>Extracted Data: 10529.csv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US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EU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51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63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39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2015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15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31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2013,</w:t>
        <w:br/>
        <w:t xml:space="preserve">            2014,</w:t>
        <w:br/>
        <w:t xml:space="preserve">            2015</w:t>
        <w:br/>
        <w:t xml:space="preserve">        ],</w:t>
        <w:br/>
        <w:t xml:space="preserve">        "y": [</w:t>
        <w:br/>
        <w:t xml:space="preserve">            51,</w:t>
        <w:br/>
        <w:t xml:space="preserve">            23,</w:t>
        <w:br/>
        <w:t xml:space="preserve">            15</w:t>
        <w:br/>
        <w:t xml:space="preserve">        ],</w:t>
        <w:br/>
        <w:t xml:space="preserve">        "name": "US",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2013,</w:t>
        <w:br/>
        <w:t xml:space="preserve">            2014,</w:t>
        <w:br/>
        <w:t xml:space="preserve">            2015</w:t>
        <w:br/>
        <w:t xml:space="preserve">        ],</w:t>
        <w:br/>
        <w:t xml:space="preserve">        "y": [</w:t>
        <w:br/>
        <w:t xml:space="preserve">            63,</w:t>
        <w:br/>
        <w:t xml:space="preserve">            39,</w:t>
        <w:br/>
        <w:t xml:space="preserve">            31</w:t>
        <w:br/>
        <w:t xml:space="preserve">        ],</w:t>
        <w:br/>
        <w:t xml:space="preserve">        "name": "EU",</w:t>
        <w:br/>
        <w:t xml:space="preserve">        "marker": {</w:t>
        <w:br/>
        <w:t xml:space="preserve">            "color": "rgba(54, 162, 235,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"Russian Ratings of U.S., E.U. Collapse",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"Favorable Views",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"range": [</w:t>
        <w:br/>
        <w:t xml:space="preserve">            0,</w:t>
        <w:br/>
        <w:t xml:space="preserve">            100</w:t>
        <w:br/>
        <w:t xml:space="preserve">        ]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2013,</w:t>
        <w:br/>
        <w:t xml:space="preserve">            2014,</w:t>
        <w:br/>
        <w:t xml:space="preserve">            2015</w:t>
        <w:br/>
        <w:t xml:space="preserve">        ],</w:t>
        <w:br/>
        <w:t xml:space="preserve">        "y": [</w:t>
        <w:br/>
        <w:t xml:space="preserve">            51,</w:t>
        <w:br/>
        <w:t xml:space="preserve">            23,</w:t>
        <w:br/>
        <w:t xml:space="preserve">            15</w:t>
        <w:br/>
        <w:t xml:space="preserve">        ],</w:t>
        <w:br/>
        <w:t xml:space="preserve">        "name": "US",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2013,</w:t>
        <w:br/>
        <w:t xml:space="preserve">            2014,</w:t>
        <w:br/>
        <w:t xml:space="preserve">            2015</w:t>
        <w:br/>
        <w:t xml:space="preserve">        ],</w:t>
        <w:br/>
        <w:t xml:space="preserve">        "y": [</w:t>
        <w:br/>
        <w:t xml:space="preserve">            63,</w:t>
        <w:br/>
        <w:t xml:space="preserve">            39,</w:t>
        <w:br/>
        <w:t xml:space="preserve">            31</w:t>
        <w:br/>
        <w:t xml:space="preserve">        ],</w:t>
        <w:br/>
        <w:t xml:space="preserve">        "name": "EU",</w:t>
        <w:br/>
        <w:t xml:space="preserve">        "marker": {</w:t>
        <w:br/>
        <w:t xml:space="preserve">            "color": "rgba(54, 162, 235,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"Russian Ratings of U.S., E.U. Collapse",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"Favorable Views",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0.1)",</w:t>
        <w:br/>
        <w:t xml:space="preserve">        "range": [</w:t>
        <w:br/>
        <w:t xml:space="preserve">            0,</w:t>
        <w:br/>
        <w:t xml:space="preserve">            100</w:t>
        <w:br/>
        <w:t xml:space="preserve">        ]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18.59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0.15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88128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593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881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10593.png</w:t>
      </w:r>
    </w:p>
    <w:p/>
    <w:p>
      <w:pPr>
        <w:pStyle w:val="Heading2"/>
      </w:pPr>
      <w:r>
        <w:t>Original Data: 10593.csv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Disapprove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Approve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Independent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57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39.0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Democrat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48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nan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Re publican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nan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TOTAL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42.0</w:t>
            </w:r>
          </w:p>
        </w:tc>
      </w:tr>
    </w:tbl>
    <w:p/>
    <w:p>
      <w:pPr>
        <w:pStyle w:val="Heading2"/>
      </w:pPr>
      <w:r>
        <w:t>Extracted Data: 10593.csv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Political Party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Approve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Disapprove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Total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42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54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Republican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41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56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Democrat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47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48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Independent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57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4,</w:t>
        <w:br/>
        <w:t xml:space="preserve">            5,</w:t>
        <w:br/>
        <w:t xml:space="preserve">            6</w:t>
        <w:br/>
        <w:t xml:space="preserve">        ],</w:t>
        <w:br/>
        <w:t xml:space="preserve">        "mode": "markers+lines",</w:t>
        <w:br/>
        <w:t xml:space="preserve">        "name": "Line Plot",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"area",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620,</w:t>
        <w:br/>
        <w:t xml:space="preserve">            580,</w:t>
        <w:br/>
        <w:t xml:space="preserve">            600,</w:t>
        <w:br/>
        <w:t xml:space="preserve">            630,</w:t>
        <w:br/>
        <w:t xml:space="preserve">            700,</w:t>
        <w:br/>
        <w:t xml:space="preserve">            670,</w:t>
        <w:br/>
        <w:t xml:space="preserve">            630,</w:t>
        <w:br/>
        <w:t xml:space="preserve">            600,</w:t>
        <w:br/>
        <w:t xml:space="preserve">            500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"fill": "tozeroy"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"A",</w:t>
        <w:br/>
        <w:t xml:space="preserve">            "B",</w:t>
        <w:br/>
        <w:t xml:space="preserve">            "C"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15,</w:t>
        <w:br/>
        <w:t xml:space="preserve">            13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"mode": "lines",</w:t>
        <w:br/>
        <w:t xml:space="preserve">        "name": "Area Chart",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"fillcolor": "rgba(54, 162, 235, 0.5)"</w:t>
        <w:br/>
        <w:t xml:space="preserve">    },</w:t>
        <w:br/>
        <w:t xml:space="preserve">    {</w:t>
        <w:br/>
        <w:t xml:space="preserve">        "type": "scatter3d",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4,</w:t>
        <w:br/>
        <w:t xml:space="preserve">            5,</w:t>
        <w:br/>
        <w:t xml:space="preserve">            6</w:t>
        <w:br/>
        <w:t xml:space="preserve">        ],</w:t>
        <w:br/>
        <w:t xml:space="preserve">        "z": [</w:t>
        <w:br/>
        <w:t xml:space="preserve">            7,</w:t>
        <w:br/>
        <w:t xml:space="preserve">            8,</w:t>
        <w:br/>
        <w:t xml:space="preserve">            9</w:t>
        <w:br/>
        <w:t xml:space="preserve">        ],</w:t>
        <w:br/>
        <w:t xml:space="preserve">        "mode": "markers",</w:t>
        <w:br/>
        <w:t xml:space="preserve">        "name": "3D Scatter Plot",</w:t>
        <w:br/>
        <w:t xml:space="preserve">        "marker": {</w:t>
        <w:br/>
        <w:t xml:space="preserve">            "color": "rgba(255, 159, 64, 0.8)",</w:t>
        <w:br/>
        <w:t xml:space="preserve">            "size": 5</w:t>
        <w:br/>
        <w:t xml:space="preserve">        },</w:t>
        <w:br/>
        <w:t xml:space="preserve">        "hoverinfo": "x+y+z+text"</w:t>
        <w:br/>
        <w:t xml:space="preserve">    },</w:t>
        <w:br/>
        <w:t xml:space="preserve">    {</w:t>
        <w:br/>
        <w:t xml:space="preserve">        "type": "surface",</w:t>
        <w:br/>
        <w:t xml:space="preserve">        "z": [</w:t>
        <w:br/>
        <w:t xml:space="preserve">            [</w:t>
        <w:br/>
        <w:t xml:space="preserve">                10,</w:t>
        <w:br/>
        <w:t xml:space="preserve">                10.625,</w:t>
        <w:br/>
        <w:t xml:space="preserve">                12.5,</w:t>
        <w:br/>
        <w:t xml:space="preserve">                15.625,</w:t>
        <w:br/>
        <w:t xml:space="preserve">                20</w:t>
        <w:br/>
        <w:t xml:space="preserve">            ],</w:t>
        <w:br/>
        <w:t xml:space="preserve">            [</w:t>
        <w:br/>
        <w:t xml:space="preserve">                5.625,</w:t>
        <w:br/>
        <w:t xml:space="preserve">                6.25,</w:t>
        <w:br/>
        <w:t xml:space="preserve">                8.125,</w:t>
        <w:br/>
        <w:t xml:space="preserve">                11.25,</w:t>
        <w:br/>
        <w:t xml:space="preserve">                15.625</w:t>
        <w:br/>
        <w:t xml:space="preserve">            ],</w:t>
        <w:br/>
        <w:t xml:space="preserve">            [</w:t>
        <w:br/>
        <w:t xml:space="preserve">                0,</w:t>
        <w:br/>
        <w:t xml:space="preserve">                1.25,</w:t>
        <w:br/>
        <w:t xml:space="preserve">                3.125,</w:t>
        <w:br/>
        <w:t xml:space="preserve">                6.25,</w:t>
        <w:br/>
        <w:t xml:space="preserve">                10.625</w:t>
        <w:br/>
        <w:t xml:space="preserve">            ]</w:t>
        <w:br/>
        <w:t xml:space="preserve">        ],</w:t>
        <w:br/>
        <w:t xml:space="preserve">        "name": "Surface Plot",</w:t>
        <w:br/>
        <w:t xml:space="preserve">        "colorscale": "Viridis",</w:t>
        <w:br/>
        <w:t xml:space="preserve">        "hoverinfo": "z+name"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"Americans' Views of NSA Surveillance",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"Political Party",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4,</w:t>
        <w:br/>
        <w:t xml:space="preserve">            5,</w:t>
        <w:br/>
        <w:t xml:space="preserve">            6</w:t>
        <w:br/>
        <w:t xml:space="preserve">        ],</w:t>
        <w:br/>
        <w:t xml:space="preserve">        "mode": "markers+lines",</w:t>
        <w:br/>
        <w:t xml:space="preserve">        "name": "Line Plot",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"area",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3,</w:t>
        <w:br/>
        <w:t xml:space="preserve">            4,</w:t>
        <w:br/>
        <w:t xml:space="preserve">            5,</w:t>
        <w:br/>
        <w:t xml:space="preserve">            6,</w:t>
        <w:br/>
        <w:t xml:space="preserve">            7,</w:t>
        <w:br/>
        <w:t xml:space="preserve">            8,</w:t>
        <w:br/>
        <w:t xml:space="preserve">            9,</w:t>
        <w:br/>
        <w:t xml:space="preserve">            10,</w:t>
        <w:br/>
        <w:t xml:space="preserve">            11,</w:t>
        <w:br/>
        <w:t xml:space="preserve">            12</w:t>
        <w:br/>
        <w:t xml:space="preserve">        ],</w:t>
        <w:br/>
        <w:t xml:space="preserve">        "y": [</w:t>
        <w:br/>
        <w:t xml:space="preserve">            400,</w:t>
        <w:br/>
        <w:t xml:space="preserve">            430,</w:t>
        <w:br/>
        <w:t xml:space="preserve">            550,</w:t>
        <w:br/>
        <w:t xml:space="preserve">            620,</w:t>
        <w:br/>
        <w:t xml:space="preserve">            580,</w:t>
        <w:br/>
        <w:t xml:space="preserve">            600,</w:t>
        <w:br/>
        <w:t xml:space="preserve">            630,</w:t>
        <w:br/>
        <w:t xml:space="preserve">            700,</w:t>
        <w:br/>
        <w:t xml:space="preserve">            670,</w:t>
        <w:br/>
        <w:t xml:space="preserve">            630,</w:t>
        <w:br/>
        <w:t xml:space="preserve">            600,</w:t>
        <w:br/>
        <w:t xml:space="preserve">            500</w:t>
        <w:br/>
        <w:t xml:space="preserve">        ],</w:t>
        <w:br/>
        <w:t xml:space="preserve">        "name": "Housing",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"fill": "tozeroy"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"A",</w:t>
        <w:br/>
        <w:t xml:space="preserve">            "B",</w:t>
        <w:br/>
        <w:t xml:space="preserve">            "C"</w:t>
        <w:br/>
        <w:t xml:space="preserve">        ],</w:t>
        <w:br/>
        <w:t xml:space="preserve">        "y": [</w:t>
        <w:br/>
        <w:t xml:space="preserve">            10,</w:t>
        <w:br/>
        <w:t xml:space="preserve">            15,</w:t>
        <w:br/>
        <w:t xml:space="preserve">            13</w:t>
        <w:br/>
        <w:t xml:space="preserve">        ],</w:t>
        <w:br/>
        <w:t xml:space="preserve">        "name": "Bar Chart",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6,</w:t>
        <w:br/>
        <w:t xml:space="preserve">            7,</w:t>
        <w:br/>
        <w:t xml:space="preserve">            8</w:t>
        <w:br/>
        <w:t xml:space="preserve">        ],</w:t>
        <w:br/>
        <w:t xml:space="preserve">        "mode": "lines",</w:t>
        <w:br/>
        <w:t xml:space="preserve">        "name": "Area Chart",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"fillcolor": "rgba(54, 162, 235, 0.5)"</w:t>
        <w:br/>
        <w:t xml:space="preserve">    },</w:t>
        <w:br/>
        <w:t xml:space="preserve">    {</w:t>
        <w:br/>
        <w:t xml:space="preserve">        "type": "scatter3d",</w:t>
        <w:br/>
        <w:t xml:space="preserve">        "x": [</w:t>
        <w:br/>
        <w:t xml:space="preserve">            1,</w:t>
        <w:br/>
        <w:t xml:space="preserve">            2,</w:t>
        <w:br/>
        <w:t xml:space="preserve">            3</w:t>
        <w:br/>
        <w:t xml:space="preserve">        ],</w:t>
        <w:br/>
        <w:t xml:space="preserve">        "y": [</w:t>
        <w:br/>
        <w:t xml:space="preserve">            4,</w:t>
        <w:br/>
        <w:t xml:space="preserve">            5,</w:t>
        <w:br/>
        <w:t xml:space="preserve">            6</w:t>
        <w:br/>
        <w:t xml:space="preserve">        ],</w:t>
        <w:br/>
        <w:t xml:space="preserve">        "z": [</w:t>
        <w:br/>
        <w:t xml:space="preserve">            7,</w:t>
        <w:br/>
        <w:t xml:space="preserve">            8,</w:t>
        <w:br/>
        <w:t xml:space="preserve">            9</w:t>
        <w:br/>
        <w:t xml:space="preserve">        ],</w:t>
        <w:br/>
        <w:t xml:space="preserve">        "mode": "markers",</w:t>
        <w:br/>
        <w:t xml:space="preserve">        "name": "3D Scatter Plot",</w:t>
        <w:br/>
        <w:t xml:space="preserve">        "marker": {</w:t>
        <w:br/>
        <w:t xml:space="preserve">            "color": "rgba(255, 159, 64, 0.8)",</w:t>
        <w:br/>
        <w:t xml:space="preserve">            "size": 5</w:t>
        <w:br/>
        <w:t xml:space="preserve">        },</w:t>
        <w:br/>
        <w:t xml:space="preserve">        "hoverinfo": "x+y+z+text"</w:t>
        <w:br/>
        <w:t xml:space="preserve">    },</w:t>
        <w:br/>
        <w:t xml:space="preserve">    {</w:t>
        <w:br/>
        <w:t xml:space="preserve">        "type": "surface",</w:t>
        <w:br/>
        <w:t xml:space="preserve">        "z": [</w:t>
        <w:br/>
        <w:t xml:space="preserve">            [</w:t>
        <w:br/>
        <w:t xml:space="preserve">                10,</w:t>
        <w:br/>
        <w:t xml:space="preserve">                10.625,</w:t>
        <w:br/>
        <w:t xml:space="preserve">                12.5,</w:t>
        <w:br/>
        <w:t xml:space="preserve">                15.625,</w:t>
        <w:br/>
        <w:t xml:space="preserve">                20</w:t>
        <w:br/>
        <w:t xml:space="preserve">            ],</w:t>
        <w:br/>
        <w:t xml:space="preserve">            [</w:t>
        <w:br/>
        <w:t xml:space="preserve">                5.625,</w:t>
        <w:br/>
        <w:t xml:space="preserve">                6.25,</w:t>
        <w:br/>
        <w:t xml:space="preserve">                8.125,</w:t>
        <w:br/>
        <w:t xml:space="preserve">                11.25,</w:t>
        <w:br/>
        <w:t xml:space="preserve">                15.625</w:t>
        <w:br/>
        <w:t xml:space="preserve">            ],</w:t>
        <w:br/>
        <w:t xml:space="preserve">            [</w:t>
        <w:br/>
        <w:t xml:space="preserve">                0,</w:t>
        <w:br/>
        <w:t xml:space="preserve">                1.25,</w:t>
        <w:br/>
        <w:t xml:space="preserve">                3.125,</w:t>
        <w:br/>
        <w:t xml:space="preserve">                6.25,</w:t>
        <w:br/>
        <w:t xml:space="preserve">                10.625</w:t>
        <w:br/>
        <w:t xml:space="preserve">            ]</w:t>
        <w:br/>
        <w:t xml:space="preserve">        ],</w:t>
        <w:br/>
        <w:t xml:space="preserve">        "name": "Surface Plot",</w:t>
        <w:br/>
        <w:t xml:space="preserve">        "colorscale": "Viridis",</w:t>
        <w:br/>
        <w:t xml:space="preserve">        "hoverinfo": "z+name"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"Americans' Views of NSA Surveillance",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"Political Party",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27.92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5.53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7671311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600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671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10600.png</w:t>
      </w:r>
    </w:p>
    <w:p/>
    <w:p>
      <w:pPr>
        <w:pStyle w:val="Heading2"/>
      </w:pPr>
      <w:r>
        <w:t>Original Data: 10600.csv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Value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Disapprove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DK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Approve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58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"Approve",</w:t>
        <w:br/>
        <w:t xml:space="preserve">            "Disapprove",</w:t>
        <w:br/>
        <w:t xml:space="preserve">            "Don't Know"</w:t>
        <w:br/>
        <w:t xml:space="preserve">        ],</w:t>
        <w:br/>
        <w:t xml:space="preserve">        "values": [</w:t>
        <w:br/>
        <w:t xml:space="preserve">            58,</w:t>
        <w:br/>
        <w:t xml:space="preserve">            39,</w:t>
        <w:br/>
        <w:t xml:space="preserve">            3</w:t>
        <w:br/>
        <w:t xml:space="preserve">        ],</w:t>
        <w:br/>
        <w:t xml:space="preserve">        "hoverinfo": "label+percent+value"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"Support for Obama's Plan to Delay Troop Pullout",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"Approve",</w:t>
        <w:br/>
        <w:t xml:space="preserve">            "Disapprove",</w:t>
        <w:br/>
        <w:t xml:space="preserve">            "Don't Know"</w:t>
        <w:br/>
        <w:t xml:space="preserve">        ],</w:t>
        <w:br/>
        <w:t xml:space="preserve">        "values": [</w:t>
        <w:br/>
        <w:t xml:space="preserve">            58,</w:t>
        <w:br/>
        <w:t xml:space="preserve">            39,</w:t>
        <w:br/>
        <w:t xml:space="preserve">            3</w:t>
        <w:br/>
        <w:t xml:space="preserve">        ],</w:t>
        <w:br/>
        <w:t xml:space="preserve">        "hoverinfo": "label+percent+value"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"Support for Obama's Plan to Delay Troop Pullout",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11.59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0.39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669853002985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10669853002985.png</w:t>
      </w:r>
    </w:p>
    <w:p/>
    <w:p>
      <w:pPr>
        <w:pStyle w:val="Heading2"/>
      </w:pPr>
      <w:r>
        <w:t>Original Data: 10669853002985.csv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Share of pregnant women who receive antiretroviral therapy, 2014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Burkina Faso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Cambodia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70</w:t>
            </w:r>
          </w:p>
        </w:tc>
      </w:tr>
    </w:tbl>
    <w:p/>
    <w:p>
      <w:pPr>
        <w:pStyle w:val="Heading2"/>
      </w:pPr>
      <w:r>
        <w:t>Extracted Data: 10669853002985.csv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Countries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Percentage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Burkina Faso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Cambodia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70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"Burkina Faso",</w:t>
        <w:br/>
        <w:t xml:space="preserve">            "Cambodia"</w:t>
        <w:br/>
        <w:t xml:space="preserve">        ],</w:t>
        <w:br/>
        <w:t xml:space="preserve">        "y": [</w:t>
        <w:br/>
        <w:t xml:space="preserve">            75,</w:t>
        <w:br/>
        <w:t xml:space="preserve">            70</w:t>
        <w:br/>
        <w:t xml:space="preserve">        ],</w:t>
        <w:br/>
        <w:t xml:space="preserve">        "name": "Countries",</w:t>
        <w:br/>
        <w:t xml:space="preserve">        "marker": {</w:t>
        <w:br/>
        <w:t xml:space="preserve">            "color": [</w:t>
        <w:br/>
        <w:t xml:space="preserve">                "rgba(55, 128, 191, 0.6)",</w:t>
        <w:br/>
        <w:t xml:space="preserve">                "rgba(255, 159, 64, 0.6)"</w:t>
        <w:br/>
        <w:t xml:space="preserve">            ]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"Share of pregnant women who receive antiretroviral therapy, 2014",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"Burkina Faso",</w:t>
        <w:br/>
        <w:t xml:space="preserve">            "Cambodia"</w:t>
        <w:br/>
        <w:t xml:space="preserve">        ],</w:t>
        <w:br/>
        <w:t xml:space="preserve">        "y": [</w:t>
        <w:br/>
        <w:t xml:space="preserve">            75,</w:t>
        <w:br/>
        <w:t xml:space="preserve">            70</w:t>
        <w:br/>
        <w:t xml:space="preserve">        ],</w:t>
        <w:br/>
        <w:t xml:space="preserve">        "name": "Countries",</w:t>
        <w:br/>
        <w:t xml:space="preserve">        "marker": {</w:t>
        <w:br/>
        <w:t xml:space="preserve">            "color": [</w:t>
        <w:br/>
        <w:t xml:space="preserve">                "rgba(55, 128, 191, 0.6)",</w:t>
        <w:br/>
        <w:t xml:space="preserve">                "rgba(255, 159, 64, 0.6)"</w:t>
        <w:br/>
        <w:t xml:space="preserve">            ]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"Share of pregnant women who receive antiretroviral therapy, 2014",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"Countries",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17.79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0.15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688218006639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10688218006639.png</w:t>
      </w:r>
    </w:p>
    <w:p/>
    <w:p>
      <w:pPr>
        <w:pStyle w:val="Heading2"/>
      </w:pPr>
      <w:r>
        <w:t>Original Data: 10688218006639.csv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1991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1995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2000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2005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2010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2015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2017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Mongolia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46.867000579834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54.5810012817383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53.0040016174316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45.6650009155273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33.5270004272461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28.4529991149902</w:t>
            </w:r>
          </w:p>
        </w:tc>
        <w:tc>
          <w:tcPr>
            <w:tcW w:type="dxa" w:w="1080"/>
          </w:tcPr>
          <w:p>
            <w:pPr>
              <w:jc w:val="center"/>
            </w:pPr>
            <w:r>
              <w:t>30.4220008850098</w:t>
            </w:r>
          </w:p>
        </w:tc>
      </w:tr>
    </w:tbl>
    <w:p/>
    <w:p>
      <w:pPr>
        <w:pStyle w:val="Heading2"/>
      </w:pPr>
      <w:r>
        <w:t>Extracted Data: 10688218006639.csv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Share of Labor Force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1991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48.6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1992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49.8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1993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50.1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1994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51.2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1995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53.4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1996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53.3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1997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52.1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1998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51.3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1999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50.6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2000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49.2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2001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48.3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2002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47.2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2003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46.2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2004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45.3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2005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44.2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2006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43.1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2007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41.9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2008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40.8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2009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40.1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2010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38.3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2011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36.6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34.9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2013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33.3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2014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31.9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2015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30.4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2016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29.1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2017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27.9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1991,</w:t>
        <w:br/>
        <w:t xml:space="preserve">            1992,</w:t>
        <w:br/>
        <w:t xml:space="preserve">            1993,</w:t>
        <w:br/>
        <w:t xml:space="preserve">            1994,</w:t>
        <w:br/>
        <w:t xml:space="preserve">            1995,</w:t>
        <w:br/>
        <w:t xml:space="preserve">            1996,</w:t>
        <w:br/>
        <w:t xml:space="preserve">            1997,</w:t>
        <w:br/>
        <w:t xml:space="preserve">            1998,</w:t>
        <w:br/>
        <w:t xml:space="preserve">            1999,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</w:t>
        <w:br/>
        <w:t xml:space="preserve">        ],</w:t>
        <w:br/>
        <w:t xml:space="preserve">        "y": [</w:t>
        <w:br/>
        <w:t xml:space="preserve">            48.6,</w:t>
        <w:br/>
        <w:t xml:space="preserve">            49.8,</w:t>
        <w:br/>
        <w:t xml:space="preserve">            50.1,</w:t>
        <w:br/>
        <w:t xml:space="preserve">            51.2,</w:t>
        <w:br/>
        <w:t xml:space="preserve">            53.4,</w:t>
        <w:br/>
        <w:t xml:space="preserve">            53.3,</w:t>
        <w:br/>
        <w:t xml:space="preserve">            52.1,</w:t>
        <w:br/>
        <w:t xml:space="preserve">            51.3,</w:t>
        <w:br/>
        <w:t xml:space="preserve">            50.6,</w:t>
        <w:br/>
        <w:t xml:space="preserve">            49.2,</w:t>
        <w:br/>
        <w:t xml:space="preserve">            48.3,</w:t>
        <w:br/>
        <w:t xml:space="preserve">            47.2,</w:t>
        <w:br/>
        <w:t xml:space="preserve">            46.2,</w:t>
        <w:br/>
        <w:t xml:space="preserve">            45.3,</w:t>
        <w:br/>
        <w:t xml:space="preserve">            44.2,</w:t>
        <w:br/>
        <w:t xml:space="preserve">            43.1,</w:t>
        <w:br/>
        <w:t xml:space="preserve">            41.9,</w:t>
        <w:br/>
        <w:t xml:space="preserve">            40.8,</w:t>
        <w:br/>
        <w:t xml:space="preserve">            40.1,</w:t>
        <w:br/>
        <w:t xml:space="preserve">            38.3,</w:t>
        <w:br/>
        <w:t xml:space="preserve">            36.6,</w:t>
        <w:br/>
        <w:t xml:space="preserve">            34.9,</w:t>
        <w:br/>
        <w:t xml:space="preserve">            33.3,</w:t>
        <w:br/>
        <w:t xml:space="preserve">            31.9,</w:t>
        <w:br/>
        <w:t xml:space="preserve">            30.4,</w:t>
        <w:br/>
        <w:t xml:space="preserve">            29.1,</w:t>
        <w:br/>
        <w:t xml:space="preserve">            27.9</w:t>
        <w:br/>
        <w:t xml:space="preserve">        ],</w:t>
        <w:br/>
        <w:t xml:space="preserve">        "mode": "lines",</w:t>
        <w:br/>
        <w:t xml:space="preserve">        "name": "Share of the labor force employed in agriculture, 1991 to 2017",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"Share of the labor force employed in agriculture, 1991 to 2017",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"Share of Labor Force",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1991,</w:t>
        <w:br/>
        <w:t xml:space="preserve">            1992,</w:t>
        <w:br/>
        <w:t xml:space="preserve">            1993,</w:t>
        <w:br/>
        <w:t xml:space="preserve">            1994,</w:t>
        <w:br/>
        <w:t xml:space="preserve">            1995,</w:t>
        <w:br/>
        <w:t xml:space="preserve">            1996,</w:t>
        <w:br/>
        <w:t xml:space="preserve">            1997,</w:t>
        <w:br/>
        <w:t xml:space="preserve">            1998,</w:t>
        <w:br/>
        <w:t xml:space="preserve">            1999,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2014,</w:t>
        <w:br/>
        <w:t xml:space="preserve">            2015,</w:t>
        <w:br/>
        <w:t xml:space="preserve">            2016,</w:t>
        <w:br/>
        <w:t xml:space="preserve">            2017</w:t>
        <w:br/>
        <w:t xml:space="preserve">        ],</w:t>
        <w:br/>
        <w:t xml:space="preserve">        "y": [</w:t>
        <w:br/>
        <w:t xml:space="preserve">            48.6,</w:t>
        <w:br/>
        <w:t xml:space="preserve">            49.8,</w:t>
        <w:br/>
        <w:t xml:space="preserve">            50.1,</w:t>
        <w:br/>
        <w:t xml:space="preserve">            51.2,</w:t>
        <w:br/>
        <w:t xml:space="preserve">            53.4,</w:t>
        <w:br/>
        <w:t xml:space="preserve">            53.3,</w:t>
        <w:br/>
        <w:t xml:space="preserve">            52.1,</w:t>
        <w:br/>
        <w:t xml:space="preserve">            51.3,</w:t>
        <w:br/>
        <w:t xml:space="preserve">            50.6,</w:t>
        <w:br/>
        <w:t xml:space="preserve">            49.2,</w:t>
        <w:br/>
        <w:t xml:space="preserve">            48.3,</w:t>
        <w:br/>
        <w:t xml:space="preserve">            47.2,</w:t>
        <w:br/>
        <w:t xml:space="preserve">            46.2,</w:t>
        <w:br/>
        <w:t xml:space="preserve">            45.3,</w:t>
        <w:br/>
        <w:t xml:space="preserve">            44.2,</w:t>
        <w:br/>
        <w:t xml:space="preserve">            43.1,</w:t>
        <w:br/>
        <w:t xml:space="preserve">            41.9,</w:t>
        <w:br/>
        <w:t xml:space="preserve">            40.8,</w:t>
        <w:br/>
        <w:t xml:space="preserve">            40.1,</w:t>
        <w:br/>
        <w:t xml:space="preserve">            38.3,</w:t>
        <w:br/>
        <w:t xml:space="preserve">            36.6,</w:t>
        <w:br/>
        <w:t xml:space="preserve">            34.9,</w:t>
        <w:br/>
        <w:t xml:space="preserve">            33.3,</w:t>
        <w:br/>
        <w:t xml:space="preserve">            31.9,</w:t>
        <w:br/>
        <w:t xml:space="preserve">            30.4,</w:t>
        <w:br/>
        <w:t xml:space="preserve">            29.1,</w:t>
        <w:br/>
        <w:t xml:space="preserve">            27.9</w:t>
        <w:br/>
        <w:t xml:space="preserve">        ],</w:t>
        <w:br/>
        <w:t xml:space="preserve">        "mode": "lines",</w:t>
        <w:br/>
        <w:t xml:space="preserve">        "name": "Share of the labor force employed in agriculture, 1991 to 2017",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"Share of the labor force employed in agriculture, 1991 to 2017",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"Share of Labor Force",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23.22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0.23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7563394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715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563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10715.png</w:t>
      </w:r>
    </w:p>
    <w:p/>
    <w:p>
      <w:pPr>
        <w:pStyle w:val="Heading2"/>
      </w:pPr>
      <w:r>
        <w:t>Original Data: 10715.csv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Value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Strong ties with Russia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15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Don't know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Strong  ties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Equally close ties (VOL)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21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"Strong ties with U.S.",</w:t>
        <w:br/>
        <w:t xml:space="preserve">            "Equally close ties with U.S. and Russia",</w:t>
        <w:br/>
        <w:t xml:space="preserve">            "Strong ties with Russia",</w:t>
        <w:br/>
        <w:t xml:space="preserve">            "Don't know"</w:t>
        <w:br/>
        <w:t xml:space="preserve">        ],</w:t>
        <w:br/>
        <w:t xml:space="preserve">        "values": [</w:t>
        <w:br/>
        <w:t xml:space="preserve">            57,</w:t>
        <w:br/>
        <w:t xml:space="preserve">            21,</w:t>
        <w:br/>
        <w:t xml:space="preserve">            15,</w:t>
        <w:br/>
        <w:t xml:space="preserve">            7</w:t>
        <w:br/>
        <w:t xml:space="preserve">        ]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"Germans: Majority Prefer Strong Ties with U.S.",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"Strong ties with U.S.",</w:t>
        <w:br/>
        <w:t xml:space="preserve">            "Equally close ties with U.S. and Russia",</w:t>
        <w:br/>
        <w:t xml:space="preserve">            "Strong ties with Russia",</w:t>
        <w:br/>
        <w:t xml:space="preserve">            "Don't know"</w:t>
        <w:br/>
        <w:t xml:space="preserve">        ],</w:t>
        <w:br/>
        <w:t xml:space="preserve">        "values": [</w:t>
        <w:br/>
        <w:t xml:space="preserve">            57,</w:t>
        <w:br/>
        <w:t xml:space="preserve">            21,</w:t>
        <w:br/>
        <w:t xml:space="preserve">            15,</w:t>
        <w:br/>
        <w:t xml:space="preserve">            7</w:t>
        <w:br/>
        <w:t xml:space="preserve">        ]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"Germans: Majority Prefer Strong Ties with U.S.",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12.30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0.26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8831766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086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17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11086.png</w:t>
      </w:r>
    </w:p>
    <w:p/>
    <w:p>
      <w:pPr>
        <w:pStyle w:val="Heading2"/>
      </w:pPr>
      <w:r>
        <w:t>Original Data: 11086.csv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Value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Take active role  in public policy debates about science &amp; technology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879</w:t>
            </w:r>
          </w:p>
        </w:tc>
      </w:tr>
    </w:tbl>
    <w:p/>
    <w:p>
      <w:pPr>
        <w:pStyle w:val="Heading2"/>
      </w:pPr>
      <w:r>
        <w:t>Extracted Data: 11086.csv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Support Level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Percentage of Scientists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Strongly Support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22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Support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52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Oppose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19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Strongly Oppose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7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"Support Active Engagement",</w:t>
        <w:br/>
        <w:t xml:space="preserve">            "Focus on Scientific Work"</w:t>
        <w:br/>
        <w:t xml:space="preserve">        ],</w:t>
        <w:br/>
        <w:t xml:space="preserve">        "values": [</w:t>
        <w:br/>
        <w:t xml:space="preserve">            87,</w:t>
        <w:br/>
        <w:t xml:space="preserve">            13</w:t>
        <w:br/>
        <w:t xml:space="preserve">        ],</w:t>
        <w:br/>
        <w:t xml:space="preserve">        "hoverinfo": "label+percent+value"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"Strongly Support",</w:t>
        <w:br/>
        <w:t xml:space="preserve">            "Support",</w:t>
        <w:br/>
        <w:t xml:space="preserve">            "Oppose",</w:t>
        <w:br/>
        <w:t xml:space="preserve">            "Strongly Oppose"</w:t>
        <w:br/>
        <w:t xml:space="preserve">        ],</w:t>
        <w:br/>
        <w:t xml:space="preserve">        "y": [</w:t>
        <w:br/>
        <w:t xml:space="preserve">            22,</w:t>
        <w:br/>
        <w:t xml:space="preserve">            52,</w:t>
        <w:br/>
        <w:t xml:space="preserve">            19,</w:t>
        <w:br/>
        <w:t xml:space="preserve">            7</w:t>
        <w:br/>
        <w:t xml:space="preserve">        ],</w:t>
        <w:br/>
        <w:t xml:space="preserve">        "name": "Support for Active Engagement in Public Policy Debates",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"Most Scientists Support Active Engagement in Public Policy Debates",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"Support Level",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of Scientists",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"pie",</w:t>
        <w:br/>
        <w:t xml:space="preserve">        "labels": [</w:t>
        <w:br/>
        <w:t xml:space="preserve">            "Support Active Engagement",</w:t>
        <w:br/>
        <w:t xml:space="preserve">            "Focus on Scientific Work"</w:t>
        <w:br/>
        <w:t xml:space="preserve">        ],</w:t>
        <w:br/>
        <w:t xml:space="preserve">        "values": [</w:t>
        <w:br/>
        <w:t xml:space="preserve">            87,</w:t>
        <w:br/>
        <w:t xml:space="preserve">            13</w:t>
        <w:br/>
        <w:t xml:space="preserve">        ],</w:t>
        <w:br/>
        <w:t xml:space="preserve">        "hoverinfo": "label+percent+value"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"Strongly Support",</w:t>
        <w:br/>
        <w:t xml:space="preserve">            "Support",</w:t>
        <w:br/>
        <w:t xml:space="preserve">            "Oppose",</w:t>
        <w:br/>
        <w:t xml:space="preserve">            "Strongly Oppose"</w:t>
        <w:br/>
        <w:t xml:space="preserve">        ],</w:t>
        <w:br/>
        <w:t xml:space="preserve">        "y": [</w:t>
        <w:br/>
        <w:t xml:space="preserve">            22,</w:t>
        <w:br/>
        <w:t xml:space="preserve">            52,</w:t>
        <w:br/>
        <w:t xml:space="preserve">            19,</w:t>
        <w:br/>
        <w:t xml:space="preserve">            7</w:t>
        <w:br/>
        <w:t xml:space="preserve">        ],</w:t>
        <w:br/>
        <w:t xml:space="preserve">        "name": "Support for Active Engagement in Public Policy Debates",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"Most Scientists Support Active Engagement in Public Policy Debates",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"Support Level",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 of Scientists",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16.43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0.40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977581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128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9775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11128.png</w:t>
      </w:r>
    </w:p>
    <w:p/>
    <w:p>
      <w:pPr>
        <w:pStyle w:val="Heading2"/>
      </w:pPr>
      <w:r>
        <w:t>Original Data: 11128.csv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Values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UK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nan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Spain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48.0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France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54.0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Poland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nan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Greece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nan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Italy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nan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Germany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63.0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U.S.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43.0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"U.S.",</w:t>
        <w:br/>
        <w:t xml:space="preserve">            "Germany",</w:t>
        <w:br/>
        <w:t xml:space="preserve">            "Italy",</w:t>
        <w:br/>
        <w:t xml:space="preserve">            "Greece",</w:t>
        <w:br/>
        <w:t xml:space="preserve">            "Poland",</w:t>
        <w:br/>
        <w:t xml:space="preserve">            "France",</w:t>
        <w:br/>
        <w:t xml:space="preserve">            "Spain",</w:t>
        <w:br/>
        <w:t xml:space="preserve">            "UK"</w:t>
        <w:br/>
        <w:t xml:space="preserve">        ],</w:t>
        <w:br/>
        <w:t xml:space="preserve">        "y": [</w:t>
        <w:br/>
        <w:t xml:space="preserve">            43,</w:t>
        <w:br/>
        <w:t xml:space="preserve">            63,</w:t>
        <w:br/>
        <w:t xml:space="preserve">            63,</w:t>
        <w:br/>
        <w:t xml:space="preserve">            62,</w:t>
        <w:br/>
        <w:t xml:space="preserve">            62,</w:t>
        <w:br/>
        <w:t xml:space="preserve">            54,</w:t>
        <w:br/>
        <w:t xml:space="preserve">            48,</w:t>
        <w:br/>
        <w:t xml:space="preserve">            37</w:t>
        <w:br/>
        <w:t xml:space="preserve">        ],</w:t>
        <w:br/>
        <w:t xml:space="preserve">        "name": "Success is out of control",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"European Millennials Say Success Is Out of Their Hands",</w:t>
        <w:br/>
        <w:t xml:space="preserve">        "font": {</w:t>
        <w:br/>
        <w:t xml:space="preserve">            "family": "Arial, sans-serif",</w:t>
        <w:br/>
        <w:t xml:space="preserve">            "size": 20,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false,</w:t>
        <w:br/>
        <w:t xml:space="preserve">        "zeroline": false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"% of Millennials",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"U.S.",</w:t>
        <w:br/>
        <w:t xml:space="preserve">            "Germany",</w:t>
        <w:br/>
        <w:t xml:space="preserve">            "Italy",</w:t>
        <w:br/>
        <w:t xml:space="preserve">            "Greece",</w:t>
        <w:br/>
        <w:t xml:space="preserve">            "Poland",</w:t>
        <w:br/>
        <w:t xml:space="preserve">            "France",</w:t>
        <w:br/>
        <w:t xml:space="preserve">            "Spain",</w:t>
        <w:br/>
        <w:t xml:space="preserve">            "UK"</w:t>
        <w:br/>
        <w:t xml:space="preserve">        ],</w:t>
        <w:br/>
        <w:t xml:space="preserve">        "y": [</w:t>
        <w:br/>
        <w:t xml:space="preserve">            43,</w:t>
        <w:br/>
        <w:t xml:space="preserve">            63,</w:t>
        <w:br/>
        <w:t xml:space="preserve">            63,</w:t>
        <w:br/>
        <w:t xml:space="preserve">            62,</w:t>
        <w:br/>
        <w:t xml:space="preserve">            62,</w:t>
        <w:br/>
        <w:t xml:space="preserve">            54,</w:t>
        <w:br/>
        <w:t xml:space="preserve">            48,</w:t>
        <w:br/>
        <w:t xml:space="preserve">            37</w:t>
        <w:br/>
        <w:t xml:space="preserve">        ],</w:t>
        <w:br/>
        <w:t xml:space="preserve">        "name": "Success is out of control",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"European Millennials Say Success Is Out of Their Hands",</w:t>
        <w:br/>
        <w:t xml:space="preserve">        "font": {</w:t>
        <w:br/>
        <w:t xml:space="preserve">            "family": "Arial, sans-serif",</w:t>
        <w:br/>
        <w:t xml:space="preserve">            "size": 20,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false,</w:t>
        <w:br/>
        <w:t xml:space="preserve">        "zeroline": false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"% of Millennials",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16.38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0.13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90906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234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09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11234.png</w:t>
      </w:r>
    </w:p>
    <w:p/>
    <w:p>
      <w:pPr>
        <w:pStyle w:val="Heading2"/>
      </w:pPr>
      <w:r>
        <w:t>Original Data: 11234.csv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Very secure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Somewhat secure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Notvery secure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Not atall secure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t>Using social media sites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nan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14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28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53.0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t>Using chat or IM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25.0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36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32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0.0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t>Sending email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35.0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35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36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21.0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t>Sending text messages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32.0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32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37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22.0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t>Calling on your cell phone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nan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43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29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nan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t>Using a landline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16.0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51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19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12.0</w:t>
            </w:r>
          </w:p>
        </w:tc>
      </w:tr>
    </w:tbl>
    <w:p/>
    <w:p>
      <w:pPr>
        <w:pStyle w:val="Heading2"/>
      </w:pPr>
      <w:r>
        <w:t>Extracted Data: 11234.csv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t>Communication Method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Very secure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Somewhat secure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Not very secure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Not at all secure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t>Using landline phone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16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51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19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12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t>Calling on your cell phone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9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43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29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17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t>Sending text messages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32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37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22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t>Sending email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5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35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36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21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t>Using chat or IM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25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36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32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t>Using social media sites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14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28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t>53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"Using landline phone",</w:t>
        <w:br/>
        <w:t xml:space="preserve">            "Calling on your cell phone",</w:t>
        <w:br/>
        <w:t xml:space="preserve">            "Sending text messages",</w:t>
        <w:br/>
        <w:t xml:space="preserve">            "Sending email",</w:t>
        <w:br/>
        <w:t xml:space="preserve">            "Using chat or IM",</w:t>
        <w:br/>
        <w:t xml:space="preserve">            "Using social media sites"</w:t>
        <w:br/>
        <w:t xml:space="preserve">        ],</w:t>
        <w:br/>
        <w:t xml:space="preserve">        "y": [</w:t>
        <w:br/>
        <w:t xml:space="preserve">            [</w:t>
        <w:br/>
        <w:t xml:space="preserve">                16,</w:t>
        <w:br/>
        <w:t xml:space="preserve">                51,</w:t>
        <w:br/>
        <w:t xml:space="preserve">                19,</w:t>
        <w:br/>
        <w:t xml:space="preserve">                12</w:t>
        <w:br/>
        <w:t xml:space="preserve">            ],</w:t>
        <w:br/>
        <w:t xml:space="preserve">            [</w:t>
        <w:br/>
        <w:t xml:space="preserve">                9,</w:t>
        <w:br/>
        <w:t xml:space="preserve">                43,</w:t>
        <w:br/>
        <w:t xml:space="preserve">                29,</w:t>
        <w:br/>
        <w:t xml:space="preserve">                17</w:t>
        <w:br/>
        <w:t xml:space="preserve">            ],</w:t>
        <w:br/>
        <w:t xml:space="preserve">            [</w:t>
        <w:br/>
        <w:t xml:space="preserve">                7,</w:t>
        <w:br/>
        <w:t xml:space="preserve">                32,</w:t>
        <w:br/>
        <w:t xml:space="preserve">                37,</w:t>
        <w:br/>
        <w:t xml:space="preserve">                22</w:t>
        <w:br/>
        <w:t xml:space="preserve">            ],</w:t>
        <w:br/>
        <w:t xml:space="preserve">            [</w:t>
        <w:br/>
        <w:t xml:space="preserve">                5,</w:t>
        <w:br/>
        <w:t xml:space="preserve">                35,</w:t>
        <w:br/>
        <w:t xml:space="preserve">                36,</w:t>
        <w:br/>
        <w:t xml:space="preserve">                21</w:t>
        <w:br/>
        <w:t xml:space="preserve">            ],</w:t>
        <w:br/>
        <w:t xml:space="preserve">            [</w:t>
        <w:br/>
        <w:t xml:space="preserve">                4,</w:t>
        <w:br/>
        <w:t xml:space="preserve">                25,</w:t>
        <w:br/>
        <w:t xml:space="preserve">                36,</w:t>
        <w:br/>
        <w:t xml:space="preserve">                32</w:t>
        <w:br/>
        <w:t xml:space="preserve">            ],</w:t>
        <w:br/>
        <w:t xml:space="preserve">            [</w:t>
        <w:br/>
        <w:t xml:space="preserve">                2,</w:t>
        <w:br/>
        <w:t xml:space="preserve">                14,</w:t>
        <w:br/>
        <w:t xml:space="preserve">                28,</w:t>
        <w:br/>
        <w:t xml:space="preserve">                53</w:t>
        <w:br/>
        <w:t xml:space="preserve">            ]</w:t>
        <w:br/>
        <w:t xml:space="preserve">        ],</w:t>
        <w:br/>
        <w:t xml:space="preserve">        "name": "Communication Method",</w:t>
        <w:br/>
        <w:t xml:space="preserve">        "hoverinfo": "text",</w:t>
        <w:br/>
        <w:t xml:space="preserve">        "text": [</w:t>
        <w:br/>
        <w:t xml:space="preserve">            "Very secure: 16&lt;br&gt;Somewhat secure: 51&lt;br&gt;Not very secure: 19&lt;br&gt;Not at all secure: 12",</w:t>
        <w:br/>
        <w:t xml:space="preserve">            "Very secure: 9&lt;br&gt;Somewhat secure: 43&lt;br&gt;Not very secure: 29&lt;br&gt;Not at all secure: 17",</w:t>
        <w:br/>
        <w:t xml:space="preserve">            "Very secure: 7&lt;br&gt;Somewhat secure: 32&lt;br&gt;Not very secure: 37&lt;br&gt;Not at all secure: 22",</w:t>
        <w:br/>
        <w:t xml:space="preserve">            "Very secure: 5&lt;br&gt;Somewhat secure: 35&lt;br&gt;Not very secure: 36&lt;br&gt;Not at all secure: 21",</w:t>
        <w:br/>
        <w:t xml:space="preserve">            "Very secure: 4&lt;br&gt;Somewhat secure: 25&lt;br&gt;Not very secure: 36&lt;br&gt;Not at all secure: 32",</w:t>
        <w:br/>
        <w:t xml:space="preserve">            "Very secure: 2&lt;br&gt;Somewhat secure: 14&lt;br&gt;Not very secure: 28&lt;br&gt;Not at all secure: 53"</w:t>
        <w:br/>
        <w:t xml:space="preserve">        ],</w:t>
        <w:br/>
        <w:t xml:space="preserve">        "marker": {</w:t>
        <w:br/>
        <w:t xml:space="preserve">            "color": [</w:t>
        <w:br/>
        <w:t xml:space="preserve">                "rgba(54, 162, 235, 0.6)",</w:t>
        <w:br/>
        <w:t xml:space="preserve">                "rgba(255, 159, 64, 0.6)",</w:t>
        <w:br/>
        <w:t xml:space="preserve">                "rgba(255, 99, 132, 0.6)",</w:t>
        <w:br/>
        <w:t xml:space="preserve">                "rgba(255, 206, 86, 0.6)",</w:t>
        <w:br/>
        <w:t xml:space="preserve">                "rgba(75, 192, 192, 0.6)",</w:t>
        <w:br/>
        <w:t xml:space="preserve">                "rgba(153, 102, 255,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"Public Feels Most Secure On Landline Phone, Least Secure On Social Media",</w:t>
        <w:br/>
        <w:t xml:space="preserve">        "font": {</w:t>
        <w:br/>
        <w:t xml:space="preserve">            "family": "Arial, sans-serif",</w:t>
        <w:br/>
        <w:t xml:space="preserve">            "size": 20,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"Communication Method",</w:t>
        <w:br/>
        <w:t xml:space="preserve">            "font": {</w:t>
        <w:br/>
        <w:t xml:space="preserve">                "family": "Arial, sans-serif",</w:t>
        <w:br/>
        <w:t xml:space="preserve">                "size": 16,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"showgrid": false,</w:t>
        <w:br/>
        <w:t xml:space="preserve">        "zeroline": false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16,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false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-0.5,</w:t>
        <w:br/>
        <w:t xml:space="preserve">        "yanchor": "top",</w:t>
        <w:br/>
        <w:t xml:space="preserve">        "x": 0.5,</w:t>
        <w:br/>
        <w:t xml:space="preserve">        "xanchor": "center",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"Using landline phone",</w:t>
        <w:br/>
        <w:t xml:space="preserve">            "Calling on your cell phone",</w:t>
        <w:br/>
        <w:t xml:space="preserve">            "Sending text messages",</w:t>
        <w:br/>
        <w:t xml:space="preserve">            "Sending email",</w:t>
        <w:br/>
        <w:t xml:space="preserve">            "Using chat or IM",</w:t>
        <w:br/>
        <w:t xml:space="preserve">            "Using social media sites"</w:t>
        <w:br/>
        <w:t xml:space="preserve">        ],</w:t>
        <w:br/>
        <w:t xml:space="preserve">        "y": [</w:t>
        <w:br/>
        <w:t xml:space="preserve">            [</w:t>
        <w:br/>
        <w:t xml:space="preserve">                16,</w:t>
        <w:br/>
        <w:t xml:space="preserve">                51,</w:t>
        <w:br/>
        <w:t xml:space="preserve">                19,</w:t>
        <w:br/>
        <w:t xml:space="preserve">                12</w:t>
        <w:br/>
        <w:t xml:space="preserve">            ],</w:t>
        <w:br/>
        <w:t xml:space="preserve">            [</w:t>
        <w:br/>
        <w:t xml:space="preserve">                9,</w:t>
        <w:br/>
        <w:t xml:space="preserve">                43,</w:t>
        <w:br/>
        <w:t xml:space="preserve">                29,</w:t>
        <w:br/>
        <w:t xml:space="preserve">                17</w:t>
        <w:br/>
        <w:t xml:space="preserve">            ],</w:t>
        <w:br/>
        <w:t xml:space="preserve">            [</w:t>
        <w:br/>
        <w:t xml:space="preserve">                7,</w:t>
        <w:br/>
        <w:t xml:space="preserve">                32,</w:t>
        <w:br/>
        <w:t xml:space="preserve">                37,</w:t>
        <w:br/>
        <w:t xml:space="preserve">                22</w:t>
        <w:br/>
        <w:t xml:space="preserve">            ],</w:t>
        <w:br/>
        <w:t xml:space="preserve">            [</w:t>
        <w:br/>
        <w:t xml:space="preserve">                5,</w:t>
        <w:br/>
        <w:t xml:space="preserve">                35,</w:t>
        <w:br/>
        <w:t xml:space="preserve">                36,</w:t>
        <w:br/>
        <w:t xml:space="preserve">                21</w:t>
        <w:br/>
        <w:t xml:space="preserve">            ],</w:t>
        <w:br/>
        <w:t xml:space="preserve">            [</w:t>
        <w:br/>
        <w:t xml:space="preserve">                4,</w:t>
        <w:br/>
        <w:t xml:space="preserve">                25,</w:t>
        <w:br/>
        <w:t xml:space="preserve">                36,</w:t>
        <w:br/>
        <w:t xml:space="preserve">                32</w:t>
        <w:br/>
        <w:t xml:space="preserve">            ],</w:t>
        <w:br/>
        <w:t xml:space="preserve">            [</w:t>
        <w:br/>
        <w:t xml:space="preserve">                2,</w:t>
        <w:br/>
        <w:t xml:space="preserve">                14,</w:t>
        <w:br/>
        <w:t xml:space="preserve">                28,</w:t>
        <w:br/>
        <w:t xml:space="preserve">                53</w:t>
        <w:br/>
        <w:t xml:space="preserve">            ]</w:t>
        <w:br/>
        <w:t xml:space="preserve">        ],</w:t>
        <w:br/>
        <w:t xml:space="preserve">        "name": "Communication Method",</w:t>
        <w:br/>
        <w:t xml:space="preserve">        "hoverinfo": "text",</w:t>
        <w:br/>
        <w:t xml:space="preserve">        "text": [</w:t>
        <w:br/>
        <w:t xml:space="preserve">            "Very secure: 16&lt;br&gt;Somewhat secure: 51&lt;br&gt;Not very secure: 19&lt;br&gt;Not at all secure: 12",</w:t>
        <w:br/>
        <w:t xml:space="preserve">            "Very secure: 9&lt;br&gt;Somewhat secure: 43&lt;br&gt;Not very secure: 29&lt;br&gt;Not at all secure: 17",</w:t>
        <w:br/>
        <w:t xml:space="preserve">            "Very secure: 7&lt;br&gt;Somewhat secure: 32&lt;br&gt;Not very secure: 37&lt;br&gt;Not at all secure: 22",</w:t>
        <w:br/>
        <w:t xml:space="preserve">            "Very secure: 5&lt;br&gt;Somewhat secure: 35&lt;br&gt;Not very secure: 36&lt;br&gt;Not at all secure: 21",</w:t>
        <w:br/>
        <w:t xml:space="preserve">            "Very secure: 4&lt;br&gt;Somewhat secure: 25&lt;br&gt;Not very secure: 36&lt;br&gt;Not at all secure: 32",</w:t>
        <w:br/>
        <w:t xml:space="preserve">            "Very secure: 2&lt;br&gt;Somewhat secure: 14&lt;br&gt;Not very secure: 28&lt;br&gt;Not at all secure: 53"</w:t>
        <w:br/>
        <w:t xml:space="preserve">        ],</w:t>
        <w:br/>
        <w:t xml:space="preserve">        "marker": {</w:t>
        <w:br/>
        <w:t xml:space="preserve">            "color": [</w:t>
        <w:br/>
        <w:t xml:space="preserve">                "rgba(54, 162, 235, 0.6)",</w:t>
        <w:br/>
        <w:t xml:space="preserve">                "rgba(255, 159, 64, 0.6)",</w:t>
        <w:br/>
        <w:t xml:space="preserve">                "rgba(255, 99, 132, 0.6)",</w:t>
        <w:br/>
        <w:t xml:space="preserve">                "rgba(255, 206, 86, 0.6)",</w:t>
        <w:br/>
        <w:t xml:space="preserve">                "rgba(75, 192, 192, 0.6)",</w:t>
        <w:br/>
        <w:t xml:space="preserve">                "rgba(153, 102, 255, 0.6)"</w:t>
        <w:br/>
        <w:t xml:space="preserve">            ]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"Public Feels Most Secure On Landline Phone, Least Secure On Social Media",</w:t>
        <w:br/>
        <w:t xml:space="preserve">        "font": {</w:t>
        <w:br/>
        <w:t xml:space="preserve">            "family": "Arial, sans-serif",</w:t>
        <w:br/>
        <w:t xml:space="preserve">            "size": 20,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"Communication Method",</w:t>
        <w:br/>
        <w:t xml:space="preserve">            "font": {</w:t>
        <w:br/>
        <w:t xml:space="preserve">                "family": "Arial, sans-serif",</w:t>
        <w:br/>
        <w:t xml:space="preserve">                "size": 16,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"showgrid": false,</w:t>
        <w:br/>
        <w:t xml:space="preserve">        "zeroline": false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16,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false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"y": -0.5,</w:t>
        <w:br/>
        <w:t xml:space="preserve">        "yanchor": "top",</w:t>
        <w:br/>
        <w:t xml:space="preserve">        "x": 0.5,</w:t>
        <w:br/>
        <w:t xml:space="preserve">        "xanchor": "center",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24.30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0.23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495956000050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11495956000050.png</w:t>
      </w:r>
    </w:p>
    <w:p/>
    <w:p>
      <w:pPr>
        <w:pStyle w:val="Heading2"/>
      </w:pPr>
      <w:r>
        <w:t>Original Data: 11495956000050.csv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t>2004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t>2006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t>2008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t>2010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t>2014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t>Eritrea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t>4.619012379586243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t>4.450019029870211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t>4.253670419063003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t>4.093762032728964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t>3.92376994752548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t>3.765244170331894</w:t>
            </w:r>
          </w:p>
        </w:tc>
      </w:tr>
      <w:tr>
        <w:tc>
          <w:tcPr>
            <w:tcW w:type="dxa" w:w="1234"/>
          </w:tcPr>
          <w:p>
            <w:pPr>
              <w:jc w:val="center"/>
            </w:pPr>
            <w:r>
              <w:t>North America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t>2.6425667194758344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t>2.702892118160846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t>2.74400768001501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t>2.7783469532964906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t>2.869463840806256</w:t>
            </w:r>
          </w:p>
        </w:tc>
        <w:tc>
          <w:tcPr>
            <w:tcW w:type="dxa" w:w="1234"/>
          </w:tcPr>
          <w:p>
            <w:pPr>
              <w:jc w:val="center"/>
            </w:pPr>
            <w:r>
              <w:t>2.976107608495347</w:t>
            </w:r>
          </w:p>
        </w:tc>
      </w:tr>
    </w:tbl>
    <w:p/>
    <w:p>
      <w:pPr>
        <w:pStyle w:val="Heading2"/>
      </w:pPr>
      <w:r>
        <w:t>Extracted Data: 11495956000050.csv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Eritrea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North America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4.3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2.75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4.15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2.85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2008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4.05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2.95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3.95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3.05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3.85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3.15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3.75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3.25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2004,</w:t>
        <w:br/>
        <w:t xml:space="preserve">            2006,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</w:t>
        <w:br/>
        <w:t xml:space="preserve">        ],</w:t>
        <w:br/>
        <w:t xml:space="preserve">        "y": [</w:t>
        <w:br/>
        <w:t xml:space="preserve">            4.3,</w:t>
        <w:br/>
        <w:t xml:space="preserve">            4.15,</w:t>
        <w:br/>
        <w:t xml:space="preserve">            4.05,</w:t>
        <w:br/>
        <w:t xml:space="preserve">            3.95,</w:t>
        <w:br/>
        <w:t xml:space="preserve">            3.85,</w:t>
        <w:br/>
        <w:t xml:space="preserve">            3.75</w:t>
        <w:br/>
        <w:t xml:space="preserve">        ],</w:t>
        <w:br/>
        <w:t xml:space="preserve">        "name": "Eritrea",</w:t>
        <w:br/>
        <w:t xml:space="preserve">        "line": {</w:t>
        <w:br/>
        <w:t xml:space="preserve">            "color": "rgba(255, 99, 132,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2004,</w:t>
        <w:br/>
        <w:t xml:space="preserve">            2006,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</w:t>
        <w:br/>
        <w:t xml:space="preserve">        ],</w:t>
        <w:br/>
        <w:t xml:space="preserve">        "y": [</w:t>
        <w:br/>
        <w:t xml:space="preserve">            2.75,</w:t>
        <w:br/>
        <w:t xml:space="preserve">            2.85,</w:t>
        <w:br/>
        <w:t xml:space="preserve">            2.95,</w:t>
        <w:br/>
        <w:t xml:space="preserve">            3.05,</w:t>
        <w:br/>
        <w:t xml:space="preserve">            3.15,</w:t>
        <w:br/>
        <w:t xml:space="preserve">            3.25</w:t>
        <w:br/>
        <w:t xml:space="preserve">        ],</w:t>
        <w:br/>
        <w:t xml:space="preserve">        "name": "North America",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"The disease burden from alcohol use disorders, 2004 to 2014",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"Age-standardized DALYs (Disability-Adjusted Life Years) from alcohol use disorders per 100,000 individuals",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2004,</w:t>
        <w:br/>
        <w:t xml:space="preserve">            2006,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</w:t>
        <w:br/>
        <w:t xml:space="preserve">        ],</w:t>
        <w:br/>
        <w:t xml:space="preserve">        "y": [</w:t>
        <w:br/>
        <w:t xml:space="preserve">            4.3,</w:t>
        <w:br/>
        <w:t xml:space="preserve">            4.15,</w:t>
        <w:br/>
        <w:t xml:space="preserve">            4.05,</w:t>
        <w:br/>
        <w:t xml:space="preserve">            3.95,</w:t>
        <w:br/>
        <w:t xml:space="preserve">            3.85,</w:t>
        <w:br/>
        <w:t xml:space="preserve">            3.75</w:t>
        <w:br/>
        <w:t xml:space="preserve">        ],</w:t>
        <w:br/>
        <w:t xml:space="preserve">        "name": "Eritrea",</w:t>
        <w:br/>
        <w:t xml:space="preserve">        "line": {</w:t>
        <w:br/>
        <w:t xml:space="preserve">            "color": "rgba(255, 99, 132, 1)",</w:t>
        <w:br/>
        <w:t xml:space="preserve">            "width": 2</w:t>
        <w:br/>
        <w:t xml:space="preserve">        }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2004,</w:t>
        <w:br/>
        <w:t xml:space="preserve">            2006,</w:t>
        <w:br/>
        <w:t xml:space="preserve">            2008,</w:t>
        <w:br/>
        <w:t xml:space="preserve">            2010,</w:t>
        <w:br/>
        <w:t xml:space="preserve">            2012,</w:t>
        <w:br/>
        <w:t xml:space="preserve">            2014</w:t>
        <w:br/>
        <w:t xml:space="preserve">        ],</w:t>
        <w:br/>
        <w:t xml:space="preserve">        "y": [</w:t>
        <w:br/>
        <w:t xml:space="preserve">            2.75,</w:t>
        <w:br/>
        <w:t xml:space="preserve">            2.85,</w:t>
        <w:br/>
        <w:t xml:space="preserve">            2.95,</w:t>
        <w:br/>
        <w:t xml:space="preserve">            3.05,</w:t>
        <w:br/>
        <w:t xml:space="preserve">            3.15,</w:t>
        <w:br/>
        <w:t xml:space="preserve">            3.25</w:t>
        <w:br/>
        <w:t xml:space="preserve">        ],</w:t>
        <w:br/>
        <w:t xml:space="preserve">        "name": "North America",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"The disease burden from alcohol use disorders, 2004 to 2014",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"Age-standardized DALYs (Disability-Adjusted Life Years) from alcohol use disorders per 100,000 individuals",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20.56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0.17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627839005738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11627839005738.png</w:t>
      </w:r>
    </w:p>
    <w:p/>
    <w:p>
      <w:pPr>
        <w:pStyle w:val="Heading2"/>
      </w:pPr>
      <w:r>
        <w:t>Original Data: 11627839005738.csv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2014</w:t>
            </w:r>
          </w:p>
        </w:tc>
      </w:tr>
      <w:tr>
        <w:tc>
          <w:tcPr>
            <w:tcW w:type="dxa" w:w="960"/>
          </w:tcPr>
          <w:p>
            <w:pPr>
              <w:jc w:val="center"/>
            </w:pPr>
            <w:r>
              <w:t>North Korea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</w:t>
        <w:br/>
        <w:t xml:space="preserve">        ],</w:t>
        <w:br/>
        <w:t xml:space="preserve">        "y": [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</w:t>
        <w:br/>
        <w:t xml:space="preserve">        ],</w:t>
        <w:br/>
        <w:t xml:space="preserve">        "mode": "lines",</w:t>
        <w:br/>
        <w:t xml:space="preserve">        "name": "North Korea",</w:t>
        <w:br/>
        <w:t xml:space="preserve">        "line": {</w:t>
        <w:br/>
        <w:t xml:space="preserve">            "color": "rgba(255, 99, 132,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"Death rates from conflict and terrorism, 2000 to 2014",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deaths per 100,000 residents",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2000,</w:t>
        <w:br/>
        <w:t xml:space="preserve">            2001,</w:t>
        <w:br/>
        <w:t xml:space="preserve">            2002,</w:t>
        <w:br/>
        <w:t xml:space="preserve">            2003,</w:t>
        <w:br/>
        <w:t xml:space="preserve">            2004,</w:t>
        <w:br/>
        <w:t xml:space="preserve">            2005,</w:t>
        <w:br/>
        <w:t xml:space="preserve">            2006,</w:t>
        <w:br/>
        <w:t xml:space="preserve">            2007,</w:t>
        <w:br/>
        <w:t xml:space="preserve">            2008,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</w:t>
        <w:br/>
        <w:t xml:space="preserve">        ],</w:t>
        <w:br/>
        <w:t xml:space="preserve">        "y": [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0,</w:t>
        <w:br/>
        <w:t xml:space="preserve">            0</w:t>
        <w:br/>
        <w:t xml:space="preserve">        ],</w:t>
        <w:br/>
        <w:t xml:space="preserve">        "mode": "lines",</w:t>
        <w:br/>
        <w:t xml:space="preserve">        "name": "North Korea",</w:t>
        <w:br/>
        <w:t xml:space="preserve">        "line": {</w:t>
        <w:br/>
        <w:t xml:space="preserve">            "color": "rgba(255, 99, 132, 1)",</w:t>
        <w:br/>
        <w:t xml:space="preserve">            "width": 2</w:t>
        <w:br/>
        <w:t xml:space="preserve">        }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"Death rates from conflict and terrorism, 2000 to 2014",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deaths per 100,000 residents",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16.56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0.16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742509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680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425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11680.png</w:t>
      </w:r>
    </w:p>
    <w:p/>
    <w:p>
      <w:pPr>
        <w:pStyle w:val="Heading2"/>
      </w:pPr>
      <w:r>
        <w:t>Original Data: 11680.csv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Illegal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Legal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1969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84.0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0.0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1974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0.0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1979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66.0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30.0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1984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0.0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1989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81.0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16.0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1994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0.0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1999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3.1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0.6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0.0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0.0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45.0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52.0</w:t>
            </w:r>
          </w:p>
        </w:tc>
      </w:tr>
    </w:tbl>
    <w:p/>
    <w:p>
      <w:pPr>
        <w:pStyle w:val="Heading2"/>
      </w:pPr>
      <w:r>
        <w:t>Extracted Data: 11680.csv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Legal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Illegal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1969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12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84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1974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66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1979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1984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70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22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1989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16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81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1994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21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75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1999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31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63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32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60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2009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52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41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2014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55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45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1969,</w:t>
        <w:br/>
        <w:t xml:space="preserve">            1974,</w:t>
        <w:br/>
        <w:t xml:space="preserve">            1979,</w:t>
        <w:br/>
        <w:t xml:space="preserve">            1984,</w:t>
        <w:br/>
        <w:t xml:space="preserve">            1989,</w:t>
        <w:br/>
        <w:t xml:space="preserve">            1994,</w:t>
        <w:br/>
        <w:t xml:space="preserve">            1999,</w:t>
        <w:br/>
        <w:t xml:space="preserve">            2004,</w:t>
        <w:br/>
        <w:t xml:space="preserve">            2009,</w:t>
        <w:br/>
        <w:t xml:space="preserve">            2014</w:t>
        <w:br/>
        <w:t xml:space="preserve">        ],</w:t>
        <w:br/>
        <w:t xml:space="preserve">        "y": [</w:t>
        <w:br/>
        <w:t xml:space="preserve">            84,</w:t>
        <w:br/>
        <w:t xml:space="preserve">            66,</w:t>
        <w:br/>
        <w:t xml:space="preserve">            30,</w:t>
        <w:br/>
        <w:t xml:space="preserve">            22,</w:t>
        <w:br/>
        <w:t xml:space="preserve">            81,</w:t>
        <w:br/>
        <w:t xml:space="preserve">            75,</w:t>
        <w:br/>
        <w:t xml:space="preserve">            63,</w:t>
        <w:br/>
        <w:t xml:space="preserve">            60,</w:t>
        <w:br/>
        <w:t xml:space="preserve">            41,</w:t>
        <w:br/>
        <w:t xml:space="preserve">            45</w:t>
        <w:br/>
        <w:t xml:space="preserve">        ],</w:t>
        <w:br/>
        <w:t xml:space="preserve">        "mode": "lines+markers",</w:t>
        <w:br/>
        <w:t xml:space="preserve">        "name": "Legal",</w:t>
        <w:br/>
        <w:t xml:space="preserve">        "marker": {</w:t>
        <w:br/>
        <w:t xml:space="preserve">            "color": "rgba(255, 159, 64, 0.8)",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1969,</w:t>
        <w:br/>
        <w:t xml:space="preserve">            1974,</w:t>
        <w:br/>
        <w:t xml:space="preserve">            1979,</w:t>
        <w:br/>
        <w:t xml:space="preserve">            1984,</w:t>
        <w:br/>
        <w:t xml:space="preserve">            1989,</w:t>
        <w:br/>
        <w:t xml:space="preserve">            1994,</w:t>
        <w:br/>
        <w:t xml:space="preserve">            1999,</w:t>
        <w:br/>
        <w:t xml:space="preserve">            2004,</w:t>
        <w:br/>
        <w:t xml:space="preserve">            2009,</w:t>
        <w:br/>
        <w:t xml:space="preserve">            2014</w:t>
        <w:br/>
        <w:t xml:space="preserve">        ],</w:t>
        <w:br/>
        <w:t xml:space="preserve">        "y": [</w:t>
        <w:br/>
        <w:t xml:space="preserve">            12,</w:t>
        <w:br/>
        <w:t xml:space="preserve">            33,</w:t>
        <w:br/>
        <w:t xml:space="preserve">            60,</w:t>
        <w:br/>
        <w:t xml:space="preserve">            70,</w:t>
        <w:br/>
        <w:t xml:space="preserve">            16,</w:t>
        <w:br/>
        <w:t xml:space="preserve">            21,</w:t>
        <w:br/>
        <w:t xml:space="preserve">            31,</w:t>
        <w:br/>
        <w:t xml:space="preserve">            32,</w:t>
        <w:br/>
        <w:t xml:space="preserve">            52,</w:t>
        <w:br/>
        <w:t xml:space="preserve">            55</w:t>
        <w:br/>
        <w:t xml:space="preserve">        ],</w:t>
        <w:br/>
        <w:t xml:space="preserve">        "mode": "lines+markers",</w:t>
        <w:br/>
        <w:t xml:space="preserve">        "name": "Illegal",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"Slim Majority Supports Marijuana Legalization",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1969,</w:t>
        <w:br/>
        <w:t xml:space="preserve">            1974,</w:t>
        <w:br/>
        <w:t xml:space="preserve">            1979,</w:t>
        <w:br/>
        <w:t xml:space="preserve">            1984,</w:t>
        <w:br/>
        <w:t xml:space="preserve">            1989,</w:t>
        <w:br/>
        <w:t xml:space="preserve">            1994,</w:t>
        <w:br/>
        <w:t xml:space="preserve">            1999,</w:t>
        <w:br/>
        <w:t xml:space="preserve">            2004,</w:t>
        <w:br/>
        <w:t xml:space="preserve">            2009,</w:t>
        <w:br/>
        <w:t xml:space="preserve">            2014</w:t>
        <w:br/>
        <w:t xml:space="preserve">        ],</w:t>
        <w:br/>
        <w:t xml:space="preserve">        "y": [</w:t>
        <w:br/>
        <w:t xml:space="preserve">            84,</w:t>
        <w:br/>
        <w:t xml:space="preserve">            66,</w:t>
        <w:br/>
        <w:t xml:space="preserve">            30,</w:t>
        <w:br/>
        <w:t xml:space="preserve">            22,</w:t>
        <w:br/>
        <w:t xml:space="preserve">            81,</w:t>
        <w:br/>
        <w:t xml:space="preserve">            75,</w:t>
        <w:br/>
        <w:t xml:space="preserve">            63,</w:t>
        <w:br/>
        <w:t xml:space="preserve">            60,</w:t>
        <w:br/>
        <w:t xml:space="preserve">            41,</w:t>
        <w:br/>
        <w:t xml:space="preserve">            45</w:t>
        <w:br/>
        <w:t xml:space="preserve">        ],</w:t>
        <w:br/>
        <w:t xml:space="preserve">        "mode": "lines+markers",</w:t>
        <w:br/>
        <w:t xml:space="preserve">        "name": "Legal",</w:t>
        <w:br/>
        <w:t xml:space="preserve">        "marker": {</w:t>
        <w:br/>
        <w:t xml:space="preserve">            "color": "rgba(255, 159, 64, 0.8)",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1969,</w:t>
        <w:br/>
        <w:t xml:space="preserve">            1974,</w:t>
        <w:br/>
        <w:t xml:space="preserve">            1979,</w:t>
        <w:br/>
        <w:t xml:space="preserve">            1984,</w:t>
        <w:br/>
        <w:t xml:space="preserve">            1989,</w:t>
        <w:br/>
        <w:t xml:space="preserve">            1994,</w:t>
        <w:br/>
        <w:t xml:space="preserve">            1999,</w:t>
        <w:br/>
        <w:t xml:space="preserve">            2004,</w:t>
        <w:br/>
        <w:t xml:space="preserve">            2009,</w:t>
        <w:br/>
        <w:t xml:space="preserve">            2014</w:t>
        <w:br/>
        <w:t xml:space="preserve">        ],</w:t>
        <w:br/>
        <w:t xml:space="preserve">        "y": [</w:t>
        <w:br/>
        <w:t xml:space="preserve">            12,</w:t>
        <w:br/>
        <w:t xml:space="preserve">            33,</w:t>
        <w:br/>
        <w:t xml:space="preserve">            60,</w:t>
        <w:br/>
        <w:t xml:space="preserve">            70,</w:t>
        <w:br/>
        <w:t xml:space="preserve">            16,</w:t>
        <w:br/>
        <w:t xml:space="preserve">            21,</w:t>
        <w:br/>
        <w:t xml:space="preserve">            31,</w:t>
        <w:br/>
        <w:t xml:space="preserve">            32,</w:t>
        <w:br/>
        <w:t xml:space="preserve">            52,</w:t>
        <w:br/>
        <w:t xml:space="preserve">            55</w:t>
        <w:br/>
        <w:t xml:space="preserve">        ],</w:t>
        <w:br/>
        <w:t xml:space="preserve">        "mode": "lines+markers",</w:t>
        <w:br/>
        <w:t xml:space="preserve">        "name": "Illegal",</w:t>
        <w:br/>
        <w:t xml:space="preserve">        "marker": {</w:t>
        <w:br/>
        <w:t xml:space="preserve">            "color": "rgba(75, 192, 192, 0.6)",</w:t>
        <w:br/>
        <w:t xml:space="preserve">            "size": 8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"Slim Majority Supports Marijuana Legalization",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24.51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0.21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04565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832048004655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45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11832048004655.png</w:t>
      </w:r>
    </w:p>
    <w:p/>
    <w:p>
      <w:pPr>
        <w:pStyle w:val="Heading2"/>
      </w:pPr>
      <w:r>
        <w:t>Original Data: 11832048004655.csv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Commercial bank branches, 2011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Lithuania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19.0</w:t>
            </w:r>
          </w:p>
        </w:tc>
      </w:tr>
      <w:tr>
        <w:tc>
          <w:tcPr>
            <w:tcW w:type="dxa" w:w="4320"/>
          </w:tcPr>
          <w:p>
            <w:pPr>
              <w:jc w:val="center"/>
            </w:pPr>
            <w:r>
              <w:t>Bolivia</w:t>
            </w:r>
          </w:p>
        </w:tc>
        <w:tc>
          <w:tcPr>
            <w:tcW w:type="dxa" w:w="4320"/>
          </w:tcPr>
          <w:p>
            <w:pPr>
              <w:jc w:val="center"/>
            </w:pPr>
            <w:r>
              <w:t>9.3</w:t>
            </w:r>
          </w:p>
        </w:tc>
      </w:tr>
    </w:tbl>
    <w:p/>
    <w:p>
      <w:pPr>
        <w:pStyle w:val="Heading2"/>
      </w:pPr>
      <w:r>
        <w:t>Extracted Data: 11832048004655.csv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Country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Number of Branches per 100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000 Adults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Lithuania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19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pPr>
              <w:jc w:val="center"/>
            </w:pPr>
            <w:r>
              <w:t>Bolivia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9.3</w:t>
            </w:r>
          </w:p>
        </w:tc>
        <w:tc>
          <w:tcPr>
            <w:tcW w:type="dxa" w:w="2880"/>
          </w:tcPr>
          <w:p/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"Lithuania",</w:t>
        <w:br/>
        <w:t xml:space="preserve">            "Bolivia"</w:t>
        <w:br/>
        <w:t xml:space="preserve">        ],</w:t>
        <w:br/>
        <w:t xml:space="preserve">        "y": [</w:t>
        <w:br/>
        <w:t xml:space="preserve">            19,</w:t>
        <w:br/>
        <w:t xml:space="preserve">            9.3</w:t>
        <w:br/>
        <w:t xml:space="preserve">        ],</w:t>
        <w:br/>
        <w:t xml:space="preserve">        "name": "Commercial Bank Branches"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Commercial Bank Branches per 100,000 Adults in 2011",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Branches per 100,000 Adults",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"Lithuania",</w:t>
        <w:br/>
        <w:t xml:space="preserve">            "Bolivia"</w:t>
        <w:br/>
        <w:t xml:space="preserve">        ],</w:t>
        <w:br/>
        <w:t xml:space="preserve">        "y": [</w:t>
        <w:br/>
        <w:t xml:space="preserve">            19,</w:t>
        <w:br/>
        <w:t xml:space="preserve">            9.3</w:t>
        <w:br/>
        <w:t xml:space="preserve">        ],</w:t>
        <w:br/>
        <w:t xml:space="preserve">        "name": "Commercial Bank Branches"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"Number of Commercial Bank Branches per 100,000 Adults in 2011",</w:t>
        <w:br/>
        <w:t xml:space="preserve">        "font": {</w:t>
        <w:br/>
        <w:t xml:space="preserve">            "family": "Arial, sans-serif",</w:t>
        <w:br/>
        <w:t xml:space="preserve">            "size": 18,</w:t>
        <w:br/>
        <w:t xml:space="preserve">            "color": "#333333"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"Country",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"Number of Branches per 100,000 Adults",</w:t>
        <w:br/>
        <w:t xml:space="preserve">            "font": {</w:t>
        <w:br/>
        <w:t xml:space="preserve">                "family": "Arial, sans-serif",</w:t>
        <w:br/>
        <w:t xml:space="preserve">                "size": 14,</w:t>
        <w:br/>
        <w:t xml:space="preserve">                "color": "#333333"</w:t>
        <w:br/>
        <w:t xml:space="preserve">            }</w:t>
        <w:br/>
        <w:t xml:space="preserve">        },</w:t>
        <w:br/>
        <w:t xml:space="preserve">        "tickfont": {</w:t>
        <w:br/>
        <w:t xml:space="preserve">            "family": "Arial, sans-serif",</w:t>
        <w:br/>
        <w:t xml:space="preserve">            "size": 12,</w:t>
        <w:br/>
        <w:t xml:space="preserve">            "color": "#333333"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14.41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0.20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356616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01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1201.png</w:t>
      </w:r>
    </w:p>
    <w:p/>
    <w:p>
      <w:pPr>
        <w:pStyle w:val="Heading2"/>
      </w:pPr>
      <w:r>
        <w:t>Original Data: 1201.csv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Entity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Your personal financial situation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Your personal health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65+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32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49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50-64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43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30-49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34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Ages 18-29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40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26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All adults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41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38</w:t>
            </w:r>
          </w:p>
        </w:tc>
      </w:tr>
    </w:tbl>
    <w:p/>
    <w:p>
      <w:pPr>
        <w:pStyle w:val="Heading2"/>
      </w:pPr>
      <w:r>
        <w:t>Extracted Data: 1201.csv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t>Age Group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Personal Health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Personal Finances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18-29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26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40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30-49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43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50-64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43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46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65+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49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32</w:t>
            </w:r>
          </w:p>
        </w:tc>
      </w:tr>
      <w:tr>
        <w:tc>
          <w:tcPr>
            <w:tcW w:type="dxa" w:w="2880"/>
          </w:tcPr>
          <w:p>
            <w:pPr>
              <w:jc w:val="center"/>
            </w:pPr>
            <w:r>
              <w:t>All adults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38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t>41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"18-29",</w:t>
        <w:br/>
        <w:t xml:space="preserve">            "30-49",</w:t>
        <w:br/>
        <w:t xml:space="preserve">            "50-64",</w:t>
        <w:br/>
        <w:t xml:space="preserve">            "65+",</w:t>
        <w:br/>
        <w:t xml:space="preserve">            "All adults"</w:t>
        <w:br/>
        <w:t xml:space="preserve">        ],</w:t>
        <w:br/>
        <w:t xml:space="preserve">        "y": [</w:t>
        <w:br/>
        <w:t xml:space="preserve">            26,</w:t>
        <w:br/>
        <w:t xml:space="preserve">            34,</w:t>
        <w:br/>
        <w:t xml:space="preserve">            43,</w:t>
        <w:br/>
        <w:t xml:space="preserve">            49,</w:t>
        <w:br/>
        <w:t xml:space="preserve">            38</w:t>
        <w:br/>
        <w:t xml:space="preserve">        ],</w:t>
        <w:br/>
        <w:t xml:space="preserve">        "name": "Personal Health",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"18-29",</w:t>
        <w:br/>
        <w:t xml:space="preserve">            "30-49",</w:t>
        <w:br/>
        <w:t xml:space="preserve">            "50-64",</w:t>
        <w:br/>
        <w:t xml:space="preserve">            "65+",</w:t>
        <w:br/>
        <w:t xml:space="preserve">            "All adults"</w:t>
        <w:br/>
        <w:t xml:space="preserve">        ],</w:t>
        <w:br/>
        <w:t xml:space="preserve">        "y": [</w:t>
        <w:br/>
        <w:t xml:space="preserve">            40,</w:t>
        <w:br/>
        <w:t xml:space="preserve">            43,</w:t>
        <w:br/>
        <w:t xml:space="preserve">            46,</w:t>
        <w:br/>
        <w:t xml:space="preserve">            32,</w:t>
        <w:br/>
        <w:t xml:space="preserve">            41</w:t>
        <w:br/>
        <w:t xml:space="preserve">        ],</w:t>
        <w:br/>
        <w:t xml:space="preserve">        "name": "Personal Finances",</w:t>
        <w:br/>
        <w:t xml:space="preserve">        "marker": {</w:t>
        <w:br/>
        <w:t xml:space="preserve">            "color": "rgba(54, 162, 235,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"COVID-19 Impact on Personal Health and Finances",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"Age Group",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"18-29",</w:t>
        <w:br/>
        <w:t xml:space="preserve">            "30-49",</w:t>
        <w:br/>
        <w:t xml:space="preserve">            "50-64",</w:t>
        <w:br/>
        <w:t xml:space="preserve">            "65+",</w:t>
        <w:br/>
        <w:t xml:space="preserve">            "All adults"</w:t>
        <w:br/>
        <w:t xml:space="preserve">        ],</w:t>
        <w:br/>
        <w:t xml:space="preserve">        "y": [</w:t>
        <w:br/>
        <w:t xml:space="preserve">            26,</w:t>
        <w:br/>
        <w:t xml:space="preserve">            34,</w:t>
        <w:br/>
        <w:t xml:space="preserve">            43,</w:t>
        <w:br/>
        <w:t xml:space="preserve">            49,</w:t>
        <w:br/>
        <w:t xml:space="preserve">            38</w:t>
        <w:br/>
        <w:t xml:space="preserve">        ],</w:t>
        <w:br/>
        <w:t xml:space="preserve">        "name": "Personal Health",</w:t>
        <w:br/>
        <w:t xml:space="preserve">        "marker": {</w:t>
        <w:br/>
        <w:t xml:space="preserve">            "color": "rgba(255, 99, 132, 0.6)"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"bar",</w:t>
        <w:br/>
        <w:t xml:space="preserve">        "x": [</w:t>
        <w:br/>
        <w:t xml:space="preserve">            "18-29",</w:t>
        <w:br/>
        <w:t xml:space="preserve">            "30-49",</w:t>
        <w:br/>
        <w:t xml:space="preserve">            "50-64",</w:t>
        <w:br/>
        <w:t xml:space="preserve">            "65+",</w:t>
        <w:br/>
        <w:t xml:space="preserve">            "All adults"</w:t>
        <w:br/>
        <w:t xml:space="preserve">        ],</w:t>
        <w:br/>
        <w:t xml:space="preserve">        "y": [</w:t>
        <w:br/>
        <w:t xml:space="preserve">            40,</w:t>
        <w:br/>
        <w:t xml:space="preserve">            43,</w:t>
        <w:br/>
        <w:t xml:space="preserve">            46,</w:t>
        <w:br/>
        <w:t xml:space="preserve">            32,</w:t>
        <w:br/>
        <w:t xml:space="preserve">            41</w:t>
        <w:br/>
        <w:t xml:space="preserve">        ],</w:t>
        <w:br/>
        <w:t xml:space="preserve">        "name": "Personal Finances",</w:t>
        <w:br/>
        <w:t xml:space="preserve">        "marker": {</w:t>
        <w:br/>
        <w:t xml:space="preserve">            "color": "rgba(54, 162, 235, 0.6)"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"COVID-19 Impact on Personal Health and Finances",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"Age Group",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"tickangle": -45,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21.46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0.11</w:t>
            </w:r>
          </w:p>
        </w:tc>
      </w:tr>
    </w:tbl>
    <w:p>
      <w:r>
        <w:br w:type="page"/>
      </w:r>
    </w:p>
    <w:p>
      <w:pPr>
        <w:pStyle w:val="Heading1"/>
      </w:pPr>
      <w:r>
        <w:t>Test Run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5043948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051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0439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Figure: 12051.png</w:t>
      </w:r>
    </w:p>
    <w:p/>
    <w:p>
      <w:pPr>
        <w:pStyle w:val="Heading2"/>
      </w:pPr>
      <w:r>
        <w:t>Original Data: 12051.csv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al Qaeda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Taliban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India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2009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32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2010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23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53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2011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19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59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2013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38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2014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25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</w:t>
            </w:r>
          </w:p>
        </w:tc>
      </w:tr>
    </w:tbl>
    <w:p/>
    <w:p>
      <w:pPr>
        <w:pStyle w:val="Heading2"/>
      </w:pPr>
      <w:r>
        <w:t>Extracted Data: 12051.csv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Year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India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Taliban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Al-Qaeda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2009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48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32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4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2010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53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23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3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2011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57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19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2012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59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23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4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2013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38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33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4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2014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51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25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</w:t>
            </w:r>
          </w:p>
        </w:tc>
      </w:tr>
    </w:tbl>
    <w:p>
      <w:pPr>
        <w:pStyle w:val="Heading2"/>
      </w:pPr>
      <w:r>
        <w:t>Prompt Used</w:t>
      </w:r>
    </w:p>
    <w:p>
      <w:pPr>
        <w:jc w:val="left"/>
      </w:pPr>
      <w:r>
        <w:br/>
        <w:t>Task: Extract detailed information from a given graph image and generate JSON files (`data.json`, `layout.json`, and `config.json`) compatible with Plotly. Use the specified delimiters to wrap each JSON section.</w:t>
        <w:br/>
        <w:br/>
        <w:t>### Instructions:</w:t>
        <w:br/>
        <w:br/>
        <w:t>#### Graph Analysis:</w:t>
        <w:br/>
        <w:br/>
        <w:t>1. **Identify and categorize** the plot types present in the graph. Include both simple and complex plots:</w:t>
        <w:br/>
        <w:t xml:space="preserve">   - Simple plots: `scatter`, `bar`, `pie`, `line`, `area`</w:t>
        <w:br/>
        <w:t xml:space="preserve">   - Complex plots: `stacked bar`, `scatter3d`, `surface`.</w:t>
        <w:br/>
        <w:t xml:space="preserve">   Confirm the presence of each plot type. Ensure that area plots are identified with `"type": "area"`.</w:t>
        <w:br/>
        <w:br/>
        <w:t>2. **Extract data points** for each plot type:</w:t>
        <w:br/>
        <w:t xml:space="preserve">   - For `scatter`, `line`, and `area` plots: Extract `x` and `y` values.</w:t>
        <w:br/>
        <w:t xml:space="preserve">   - For `bar` and `stacked bar` plots: Extract `x` (categories) and `y` values.</w:t>
        <w:br/>
        <w:t xml:space="preserve">   - For `pie` charts: Extract `labels` and `values`.</w:t>
        <w:br/>
        <w:t xml:space="preserve">   - For `scatter3d` and `surface` plots: Extract `x`, `y`, and `z` values.</w:t>
        <w:br/>
        <w:br/>
        <w:t>3. **Note any multiple plots** on the same figure and their configurations:</w:t>
        <w:br/>
        <w:t xml:space="preserve">   - For stacked plots, identify the stacking order and group.</w:t>
        <w:br/>
        <w:t xml:space="preserve">   - For area charts, ensure `fill` is specified correctly.</w:t>
        <w:br/>
        <w:br/>
        <w:t>#### Generate `data.json`:</w:t>
        <w:br/>
        <w:br/>
        <w:t>For each plot, include details such as:</w:t>
        <w:br/>
        <w:t>- **type**: The type of plot (e.g., `"scatter"`, `"bar"`, `"pie"`, `"area"`, `"scatter3d"`, `"surface"`).</w:t>
        <w:br/>
        <w:t xml:space="preserve">  - For area charts, use `"type": "scatter"` and specify `"fill"`.</w:t>
        <w:br/>
        <w:t>- **x**, **y**, and **z** (if applicable): Arrays of data points for the `x`, `y`, and `z` axes.</w:t>
        <w:br/>
        <w:t>- **labels** and **values** for pie charts.</w:t>
        <w:br/>
        <w:t>- **mode**: For line and scatter plots (e.g., `"markers"`, `"lines"`, `"markers+lines"`).</w:t>
        <w:br/>
        <w:t>- **name**: Legend entry for the plot.</w:t>
        <w:br/>
        <w:t>- **marker**: Properties such as color, size, and symbol for markers.</w:t>
        <w:br/>
        <w:t>- **line**: Properties such as color, width, and dash style for lines.</w:t>
        <w:br/>
        <w:t>- **text**: Hover text for each data point.</w:t>
        <w:br/>
        <w:t>- **hoverinfo**: Information displayed on hover (e.g., `"x+y+text"`).</w:t>
        <w:br/>
        <w:t>- **fill**: For area charts, specify the fill (e.g., `"tozeroy"`, `"tonexty"`).</w:t>
        <w:br/>
        <w:t>- **fillcolor**: The color used to fill the area under the line.</w:t>
        <w:br/>
        <w:t>- **stackgroup**: For stacked bar charts, specify the group for stacking.</w:t>
        <w:br/>
        <w:br/>
        <w:t>#### Generate `layout.json`:</w:t>
        <w:br/>
        <w:br/>
        <w:t>Include details such as:</w:t>
        <w:br/>
        <w:t>- **title**: The title of the graph, including text and font properties.</w:t>
        <w:br/>
        <w:t>- **xaxis** and **yaxis**: Configuration including title, range, grid properties, and tick settings.</w:t>
        <w:br/>
        <w:t>- **zaxis**: Configuration for 3D plots including title, range, and grid properties.</w:t>
        <w:br/>
        <w:t>- **legend**: Properties including orientation and positioning.</w:t>
        <w:br/>
        <w:t>- **margin**: Values for left, right, bottom, top, and padding.</w:t>
        <w:br/>
        <w:t>- **plot_bgcolor** and **paper_bgcolor**: Background colors of the plot area and paper.</w:t>
        <w:br/>
        <w:t>- **scene**: For 3D plots, configuration for the 3D scene, including camera angles, lighting, and aspect ratio.</w:t>
        <w:br/>
        <w:br/>
        <w:t>#### Generate `config.json`:</w:t>
        <w:br/>
        <w:br/>
        <w:t>Include configuration settings such as:</w:t>
        <w:br/>
        <w:t>- **responsive**: Whether the graph is responsive.</w:t>
        <w:br/>
        <w:t>- **displayModeBar**: Whether the mode bar is displayed.</w:t>
        <w:br/>
        <w:t>- **modeBarButtonsToRemove**: List of mode bar buttons to remove.</w:t>
        <w:br/>
        <w:t>- **scrollZoom**: Whether scrolling zoom is enabled.</w:t>
        <w:br/>
        <w:br/>
        <w:t>#### Generate `&lt;csv&gt;`:</w:t>
        <w:br/>
        <w:br/>
        <w:t>Include CSV data formatted as follows:</w:t>
        <w:br/>
        <w:t>```csv</w:t>
        <w:br/>
        <w:t>x,y</w:t>
        <w:br/>
        <w:t>1,4</w:t>
        <w:br/>
        <w:t>2,5</w:t>
        <w:br/>
        <w:t>3,6</w:t>
        <w:br/>
        <w:t>```</w:t>
        <w:br/>
        <w:t>Replace x,y, 1,4, 2,5, and 3,6 with actual data extracted from the graph image.</w:t>
        <w:br/>
        <w:br/>
        <w:t>Output Format:</w:t>
        <w:br/>
        <w:t>Wrap each JSON output in specific XML-like tags:</w:t>
        <w:br/>
        <w:br/>
        <w:t>&lt;data&gt; ... &lt;/data&gt;</w:t>
        <w:br/>
        <w:t>&lt;layout&gt; ... &lt;/layout&gt;</w:t>
        <w:br/>
        <w:t>&lt;config&gt; ... &lt;/config&gt;</w:t>
        <w:br/>
        <w:t>&lt;csv&gt; ... &lt;/csv&gt;</w:t>
        <w:br/>
        <w:t>Make sure to follow the JSON formatting guidelines:</w:t>
        <w:br/>
        <w:br/>
        <w:t>Double Quotes for Keys and Strings: Ensure all keys and string values in JSON are enclosed in double quotes.</w:t>
        <w:br/>
        <w:t>No Trailing Commas: Remove any trailing commas after the last element in arrays or objects.</w:t>
        <w:br/>
        <w:t>Example Output:</w:t>
        <w:br/>
        <w:br/>
        <w:t>&lt;data&gt;</w:t>
        <w:br/>
        <w:t>[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[4, 5, 6],</w:t>
        <w:br/>
        <w:t xml:space="preserve">    "mode": "markers+lines",</w:t>
        <w:br/>
        <w:t xml:space="preserve">    "name": "Line Plot",</w:t>
        <w:br/>
        <w:t xml:space="preserve">    "marker": {</w:t>
        <w:br/>
        <w:t xml:space="preserve">      "color": "rgba(75, 192, 192, 0.6)",</w:t>
        <w:br/>
        <w:t xml:space="preserve">      "size": 8</w:t>
        <w:br/>
        <w:t xml:space="preserve">    },</w:t>
        <w:br/>
        <w:t xml:space="preserve">    "line": {</w:t>
        <w:br/>
        <w:t xml:space="preserve">      "color": "rgba(75, 192, 192, 1)",</w:t>
        <w:br/>
        <w:t xml:space="preserve">      "width": 2</w:t>
        <w:br/>
        <w:t xml:space="preserve">    }</w:t>
        <w:br/>
        <w:t xml:space="preserve">  },</w:t>
        <w:br/>
        <w:t xml:space="preserve">  {</w:t>
        <w:br/>
        <w:t xml:space="preserve">    "type": "area",</w:t>
        <w:br/>
        <w:t xml:space="preserve">    "x": [1, 2, 3, 4, 5, 6, 7, 8, 9, 10, 11, 12],</w:t>
        <w:br/>
        <w:t xml:space="preserve">    "y": [400, 430, 550, 620, 580, 600, 630, 700, 670, 630, 600, 500],</w:t>
        <w:br/>
        <w:t xml:space="preserve">    "name": "Housing",</w:t>
        <w:br/>
        <w:t xml:space="preserve">    "marker": {</w:t>
        <w:br/>
        <w:t xml:space="preserve">      "color": "rgba(255, 159, 64, 0.8)"</w:t>
        <w:br/>
        <w:t xml:space="preserve">    },</w:t>
        <w:br/>
        <w:t xml:space="preserve">    "line": {</w:t>
        <w:br/>
        <w:t xml:space="preserve">      "color": "rgba(255, 159, 64, 1)",</w:t>
        <w:br/>
        <w:t xml:space="preserve">      "width": 2</w:t>
        <w:br/>
        <w:t xml:space="preserve">    }</w:t>
        <w:br/>
        <w:t xml:space="preserve">  },</w:t>
        <w:br/>
        <w:br/>
        <w:t xml:space="preserve">  {</w:t>
        <w:br/>
        <w:t xml:space="preserve">    "type": "bar",</w:t>
        <w:br/>
        <w:t xml:space="preserve">    "x": ["A", "B", "C"],</w:t>
        <w:br/>
        <w:t xml:space="preserve">    "y": [10, 15, 13],</w:t>
        <w:br/>
        <w:t xml:space="preserve">    "name": "Bar Chart",</w:t>
        <w:br/>
        <w:t xml:space="preserve">    "marker": {</w:t>
        <w:br/>
        <w:t xml:space="preserve">      "color": "rgba(255, 99, 132, 0.6)"</w:t>
        <w:br/>
        <w:t xml:space="preserve">    },</w:t>
        <w:br/>
        <w:t xml:space="preserve">    "hoverinfo": "x+y+text"</w:t>
        <w:br/>
        <w:t xml:space="preserve">  },</w:t>
        <w:br/>
        <w:t xml:space="preserve">  {</w:t>
        <w:br/>
        <w:t xml:space="preserve">    "type": "scatter",</w:t>
        <w:br/>
        <w:t xml:space="preserve">    "x": [1, 2, 3],</w:t>
        <w:br/>
        <w:t xml:space="preserve">    "y": [6, 7, 8],</w:t>
        <w:br/>
        <w:t xml:space="preserve">    "mode": "lines",</w:t>
        <w:br/>
        <w:t xml:space="preserve">    "fill": "tozeroy",</w:t>
        <w:br/>
        <w:t xml:space="preserve">    "name": "Area Chart",</w:t>
        <w:br/>
        <w:t xml:space="preserve">    "line": {</w:t>
        <w:br/>
        <w:t xml:space="preserve">      "color": "rgba(54, 162, 235, 1)",</w:t>
        <w:br/>
        <w:t xml:space="preserve">      "width": 2</w:t>
        <w:br/>
        <w:t xml:space="preserve">    },</w:t>
        <w:br/>
        <w:t xml:space="preserve">    "fillcolor": "rgba(54, 162, 235, 0.5)"</w:t>
        <w:br/>
        <w:t xml:space="preserve">  },</w:t>
        <w:br/>
        <w:t xml:space="preserve">  {</w:t>
        <w:br/>
        <w:t xml:space="preserve">    "type": "scatter3d",</w:t>
        <w:br/>
        <w:t xml:space="preserve">    "x": [1, 2, 3],</w:t>
        <w:br/>
        <w:t xml:space="preserve">    "y": [4, 5, 6],</w:t>
        <w:br/>
        <w:t xml:space="preserve">    "z": [7, 8, 9],</w:t>
        <w:br/>
        <w:t xml:space="preserve">    "mode": "markers",</w:t>
        <w:br/>
        <w:t xml:space="preserve">    "name": "3D Scatter Plot",</w:t>
        <w:br/>
        <w:t xml:space="preserve">    "marker": {</w:t>
        <w:br/>
        <w:t xml:space="preserve">      "color": "rgba(255, 159, 64, 0.8)",</w:t>
        <w:br/>
        <w:t xml:space="preserve">      "size": 5</w:t>
        <w:br/>
        <w:t xml:space="preserve">    },</w:t>
        <w:br/>
        <w:t xml:space="preserve">    "hoverinfo": "x+y+z+text"</w:t>
        <w:br/>
        <w:t xml:space="preserve">  },</w:t>
        <w:br/>
        <w:t xml:space="preserve">  {</w:t>
        <w:br/>
        <w:t xml:space="preserve">    "type": "surface",</w:t>
        <w:br/>
        <w:t xml:space="preserve">    "z": [</w:t>
        <w:br/>
        <w:t xml:space="preserve">      [10, 10.625, 12.5, 15.625, 20],</w:t>
        <w:br/>
        <w:t xml:space="preserve">      [5.625, 6.25, 8.125, 11.25, 15.625],</w:t>
        <w:br/>
        <w:t xml:space="preserve">      [0, 1.25, 3.125, 6.25, 10.625]</w:t>
        <w:br/>
        <w:t xml:space="preserve">    ],</w:t>
        <w:br/>
        <w:t xml:space="preserve">    "name": "Surface Plot",</w:t>
        <w:br/>
        <w:t xml:space="preserve">    "colorscale": "Viridis",</w:t>
        <w:br/>
        <w:t xml:space="preserve">    "hoverinfo": "z+name"</w:t>
        <w:br/>
        <w:t xml:space="preserve">  }</w:t>
        <w:br/>
        <w:t>]</w:t>
        <w:br/>
        <w:t>&lt;/data&gt;</w:t>
        <w:br/>
        <w:t>&lt;layout&gt;</w:t>
        <w:br/>
        <w:t>{</w:t>
        <w:br/>
        <w:t xml:space="preserve">  "title": {</w:t>
        <w:br/>
        <w:t xml:space="preserve">    "text": "Complex Graph Example",</w:t>
        <w:br/>
        <w:t xml:space="preserve">    "font": {</w:t>
        <w:br/>
        <w:t xml:space="preserve">      "family": "Arial, sans-serif",</w:t>
        <w:br/>
        <w:t xml:space="preserve">      "size": 24,</w:t>
        <w:br/>
        <w:t xml:space="preserve">      "color": "#000000"</w:t>
        <w:br/>
        <w:t xml:space="preserve">    }</w:t>
        <w:br/>
        <w:t xml:space="preserve">  },</w:t>
        <w:br/>
        <w:t xml:space="preserve">  "xaxis": {</w:t>
        <w:br/>
        <w:t xml:space="preserve">    "title": {</w:t>
        <w:br/>
        <w:t xml:space="preserve">      "text": "X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"yaxis": {</w:t>
        <w:br/>
        <w:t xml:space="preserve">    "title": {</w:t>
        <w:br/>
        <w:t xml:space="preserve">      "text": "Y Axis",</w:t>
        <w:br/>
        <w:t xml:space="preserve">      "font": {</w:t>
        <w:br/>
        <w:t xml:space="preserve">        "family": "Arial, sans-serif",</w:t>
        <w:br/>
        <w:t xml:space="preserve">        "size": 18,</w:t>
        <w:br/>
        <w:t xml:space="preserve">        "color": "#000000"</w:t>
        <w:br/>
        <w:t xml:space="preserve">      }</w:t>
        <w:br/>
        <w:t xml:space="preserve">    },</w:t>
        <w:br/>
        <w:t xml:space="preserve">    "showgrid": true,</w:t>
        <w:br/>
        <w:t xml:space="preserve">    "gridcolor": "rgba(0, 0, 0, 0.1)",</w:t>
        <w:br/>
        <w:t xml:space="preserve">    "zeroline": true,</w:t>
        <w:br/>
        <w:t xml:space="preserve">    "zerolinecolor": "rgba(0, 0, 0, 0.1)"</w:t>
        <w:br/>
        <w:t xml:space="preserve">  },</w:t>
        <w:br/>
        <w:t xml:space="preserve">  "legend": {</w:t>
        <w:br/>
        <w:t xml:space="preserve">    "orientation": "h",</w:t>
        <w:br/>
        <w:t xml:space="preserve">    "x": 0.5,</w:t>
        <w:br/>
        <w:t xml:space="preserve">    "xanchor": "center",</w:t>
        <w:br/>
        <w:t xml:space="preserve">    "y": -0.2,</w:t>
        <w:br/>
        <w:t xml:space="preserve">    "font": {</w:t>
        <w:br/>
        <w:t xml:space="preserve">      "family": "Arial, sans-serif",</w:t>
        <w:br/>
        <w:t xml:space="preserve">      "size": 12,</w:t>
        <w:br/>
        <w:t xml:space="preserve">      "color": "#000000"</w:t>
        <w:br/>
        <w:t xml:space="preserve">    }</w:t>
        <w:br/>
        <w:t xml:space="preserve">  },</w:t>
        <w:br/>
        <w:t xml:space="preserve">  "margin": {</w:t>
        <w:br/>
        <w:t xml:space="preserve">    "l": 60,</w:t>
        <w:br/>
        <w:t xml:space="preserve">    "r": 30,</w:t>
        <w:br/>
        <w:t xml:space="preserve">    "b": 60,</w:t>
        <w:br/>
        <w:t xml:space="preserve">    "t": 60</w:t>
        <w:br/>
        <w:t xml:space="preserve">  },</w:t>
        <w:br/>
        <w:t xml:space="preserve">  "plot_bgcolor": "#ffffff",</w:t>
        <w:br/>
        <w:t xml:space="preserve">  "paper_bgcolor": "#ffffff",</w:t>
        <w:br/>
        <w:t xml:space="preserve">  "scene": {</w:t>
        <w:br/>
        <w:t xml:space="preserve">    "xaxis": {"title": "X Axis"},</w:t>
        <w:br/>
        <w:t xml:space="preserve">    "yaxis": {"title": "Y Axis"},</w:t>
        <w:br/>
        <w:t xml:space="preserve">    "zaxis": {"title": "Z Axis"}</w:t>
        <w:br/>
        <w:t xml:space="preserve">  }</w:t>
        <w:br/>
        <w:t>}</w:t>
        <w:br/>
        <w:t>&lt;/layout&gt;</w:t>
        <w:br/>
        <w:t>&lt;config&gt;</w:t>
        <w:br/>
        <w:t>{</w:t>
        <w:br/>
        <w:t xml:space="preserve">  "responsive": true,</w:t>
        <w:br/>
        <w:t xml:space="preserve">  "displayModeBar": true,</w:t>
        <w:br/>
        <w:t xml:space="preserve">  "modeBarButtonsToRemove": ["toImage"],</w:t>
        <w:br/>
        <w:t xml:space="preserve">  "scrollZoom": true</w:t>
        <w:br/>
        <w:t>}</w:t>
        <w:br/>
        <w:t>&lt;/config&gt;</w:t>
        <w:br/>
        <w:t>&lt;csv&gt;</w:t>
        <w:br/>
        <w:t>x,y</w:t>
        <w:br/>
        <w:t>1,4</w:t>
        <w:br/>
        <w:t>2,5</w:t>
        <w:br/>
        <w:t>3,6</w:t>
        <w:br/>
        <w:t>&lt;/csv&gt;</w:t>
      </w:r>
    </w:p>
    <w:p>
      <w:pPr>
        <w:pStyle w:val="Heading2"/>
      </w:pPr>
      <w:r>
        <w:t>Extracted JSON</w:t>
      </w:r>
    </w:p>
    <w:p>
      <w:pPr>
        <w:pStyle w:val="Heading3"/>
      </w:pPr>
      <w:r>
        <w:t>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</w:t>
        <w:br/>
        <w:t xml:space="preserve">        ],</w:t>
        <w:br/>
        <w:t xml:space="preserve">        "y": [</w:t>
        <w:br/>
        <w:t xml:space="preserve">            48,</w:t>
        <w:br/>
        <w:t xml:space="preserve">            53,</w:t>
        <w:br/>
        <w:t xml:space="preserve">            57,</w:t>
        <w:br/>
        <w:t xml:space="preserve">            59,</w:t>
        <w:br/>
        <w:t xml:space="preserve">            38,</w:t>
        <w:br/>
        <w:t xml:space="preserve">            51</w:t>
        <w:br/>
        <w:t xml:space="preserve">        ],</w:t>
        <w:br/>
        <w:t xml:space="preserve">        "name": "India",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</w:t>
        <w:br/>
        <w:t xml:space="preserve">        ],</w:t>
        <w:br/>
        <w:t xml:space="preserve">        "y": [</w:t>
        <w:br/>
        <w:t xml:space="preserve">            32,</w:t>
        <w:br/>
        <w:t xml:space="preserve">            23,</w:t>
        <w:br/>
        <w:t xml:space="preserve">            19,</w:t>
        <w:br/>
        <w:t xml:space="preserve">            23,</w:t>
        <w:br/>
        <w:t xml:space="preserve">            33,</w:t>
        <w:br/>
        <w:t xml:space="preserve">            25</w:t>
        <w:br/>
        <w:t xml:space="preserve">        ],</w:t>
        <w:br/>
        <w:t xml:space="preserve">        "name": "Taliban",</w:t>
        <w:br/>
        <w:t xml:space="preserve">        "marker": {</w:t>
        <w:br/>
        <w:t xml:space="preserve">            "color": "rgba(75, 192, 192, 0.6)"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</w:t>
        <w:br/>
        <w:t xml:space="preserve">        ],</w:t>
        <w:br/>
        <w:t xml:space="preserve">        "y": [</w:t>
        <w:br/>
        <w:t xml:space="preserve">            4,</w:t>
        <w:br/>
        <w:t xml:space="preserve">            3,</w:t>
        <w:br/>
        <w:t xml:space="preserve">            5,</w:t>
        <w:br/>
        <w:t xml:space="preserve">            4,</w:t>
        <w:br/>
        <w:t xml:space="preserve">            4,</w:t>
        <w:br/>
        <w:t xml:space="preserve">            2</w:t>
        <w:br/>
        <w:t xml:space="preserve">        ],</w:t>
        <w:br/>
        <w:t xml:space="preserve">        "name": "Al-Qaeda",</w:t>
        <w:br/>
        <w:t xml:space="preserve">        "marker": {</w:t>
        <w:br/>
        <w:t xml:space="preserve">            "color": "rgba(54, 162, 235, 0.6)"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layout</w:t>
      </w:r>
    </w:p>
    <w:p>
      <w:pPr>
        <w:jc w:val="left"/>
      </w:pPr>
      <w:r>
        <w:t>{</w:t>
        <w:br/>
        <w:t xml:space="preserve">    "title": {</w:t>
        <w:br/>
        <w:t xml:space="preserve">        "text": "Concerns about India on the Rise Again",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JSON</w:t>
      </w:r>
    </w:p>
    <w:p>
      <w:pPr>
        <w:pStyle w:val="Heading3"/>
      </w:pPr>
      <w:r>
        <w:t>updated_data</w:t>
      </w:r>
    </w:p>
    <w:p>
      <w:pPr>
        <w:jc w:val="left"/>
      </w:pPr>
      <w:r>
        <w:t>[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</w:t>
        <w:br/>
        <w:t xml:space="preserve">        ],</w:t>
        <w:br/>
        <w:t xml:space="preserve">        "y": [</w:t>
        <w:br/>
        <w:t xml:space="preserve">            48,</w:t>
        <w:br/>
        <w:t xml:space="preserve">            53,</w:t>
        <w:br/>
        <w:t xml:space="preserve">            57,</w:t>
        <w:br/>
        <w:t xml:space="preserve">            59,</w:t>
        <w:br/>
        <w:t xml:space="preserve">            38,</w:t>
        <w:br/>
        <w:t xml:space="preserve">            51</w:t>
        <w:br/>
        <w:t xml:space="preserve">        ],</w:t>
        <w:br/>
        <w:t xml:space="preserve">        "name": "India",</w:t>
        <w:br/>
        <w:t xml:space="preserve">        "marker": {</w:t>
        <w:br/>
        <w:t xml:space="preserve">            "color": "rgba(255, 159, 64, 0.8)"</w:t>
        <w:br/>
        <w:t xml:space="preserve">        },</w:t>
        <w:br/>
        <w:t xml:space="preserve">        "line": {</w:t>
        <w:br/>
        <w:t xml:space="preserve">            "color": "rgba(255, 159, 64,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</w:t>
        <w:br/>
        <w:t xml:space="preserve">        ],</w:t>
        <w:br/>
        <w:t xml:space="preserve">        "y": [</w:t>
        <w:br/>
        <w:t xml:space="preserve">            32,</w:t>
        <w:br/>
        <w:t xml:space="preserve">            23,</w:t>
        <w:br/>
        <w:t xml:space="preserve">            19,</w:t>
        <w:br/>
        <w:t xml:space="preserve">            23,</w:t>
        <w:br/>
        <w:t xml:space="preserve">            33,</w:t>
        <w:br/>
        <w:t xml:space="preserve">            25</w:t>
        <w:br/>
        <w:t xml:space="preserve">        ],</w:t>
        <w:br/>
        <w:t xml:space="preserve">        "name": "Taliban",</w:t>
        <w:br/>
        <w:t xml:space="preserve">        "marker": {</w:t>
        <w:br/>
        <w:t xml:space="preserve">            "color": "rgba(75, 192, 192, 0.6)"</w:t>
        <w:br/>
        <w:t xml:space="preserve">        },</w:t>
        <w:br/>
        <w:t xml:space="preserve">        "line": {</w:t>
        <w:br/>
        <w:t xml:space="preserve">            "color": "rgba(75, 192, 192,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},</w:t>
        <w:br/>
        <w:t xml:space="preserve">    {</w:t>
        <w:br/>
        <w:t xml:space="preserve">        "type": "scatter",</w:t>
        <w:br/>
        <w:t xml:space="preserve">        "x": [</w:t>
        <w:br/>
        <w:t xml:space="preserve">            2009,</w:t>
        <w:br/>
        <w:t xml:space="preserve">            2010,</w:t>
        <w:br/>
        <w:t xml:space="preserve">            2011,</w:t>
        <w:br/>
        <w:t xml:space="preserve">            2012,</w:t>
        <w:br/>
        <w:t xml:space="preserve">            2013,</w:t>
        <w:br/>
        <w:t xml:space="preserve">            2014</w:t>
        <w:br/>
        <w:t xml:space="preserve">        ],</w:t>
        <w:br/>
        <w:t xml:space="preserve">        "y": [</w:t>
        <w:br/>
        <w:t xml:space="preserve">            4,</w:t>
        <w:br/>
        <w:t xml:space="preserve">            3,</w:t>
        <w:br/>
        <w:t xml:space="preserve">            5,</w:t>
        <w:br/>
        <w:t xml:space="preserve">            4,</w:t>
        <w:br/>
        <w:t xml:space="preserve">            4,</w:t>
        <w:br/>
        <w:t xml:space="preserve">            2</w:t>
        <w:br/>
        <w:t xml:space="preserve">        ],</w:t>
        <w:br/>
        <w:t xml:space="preserve">        "name": "Al-Qaeda",</w:t>
        <w:br/>
        <w:t xml:space="preserve">        "marker": {</w:t>
        <w:br/>
        <w:t xml:space="preserve">            "color": "rgba(54, 162, 235, 0.6)"</w:t>
        <w:br/>
        <w:t xml:space="preserve">        },</w:t>
        <w:br/>
        <w:t xml:space="preserve">        "line": {</w:t>
        <w:br/>
        <w:t xml:space="preserve">            "color": "rgba(54, 162, 235, 1)",</w:t>
        <w:br/>
        <w:t xml:space="preserve">            "width": 2</w:t>
        <w:br/>
        <w:t xml:space="preserve">        },</w:t>
        <w:br/>
        <w:t xml:space="preserve">        "hoverinfo": "x+y+text"</w:t>
        <w:br/>
        <w:t xml:space="preserve">    }</w:t>
        <w:br/>
        <w:t>]</w:t>
      </w:r>
    </w:p>
    <w:p>
      <w:pPr>
        <w:pStyle w:val="Heading3"/>
      </w:pPr>
      <w:r>
        <w:t>updated_layout</w:t>
      </w:r>
    </w:p>
    <w:p>
      <w:pPr>
        <w:jc w:val="left"/>
      </w:pPr>
      <w:r>
        <w:t>{</w:t>
        <w:br/>
        <w:t xml:space="preserve">    "title": {</w:t>
        <w:br/>
        <w:t xml:space="preserve">        "text": "Concerns about India on the Rise Again",</w:t>
        <w:br/>
        <w:t xml:space="preserve">        "font": {</w:t>
        <w:br/>
        <w:t xml:space="preserve">            "family": "Arial, sans-serif",</w:t>
        <w:br/>
        <w:t xml:space="preserve">            "size": 24,</w:t>
        <w:br/>
        <w:t xml:space="preserve">            "color": "#000000"</w:t>
        <w:br/>
        <w:t xml:space="preserve">        }</w:t>
        <w:br/>
        <w:t xml:space="preserve">    },</w:t>
        <w:br/>
        <w:t xml:space="preserve">    "xaxis": {</w:t>
        <w:br/>
        <w:t xml:space="preserve">        "title": {</w:t>
        <w:br/>
        <w:t xml:space="preserve">            "text": "Year",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"yaxis": {</w:t>
        <w:br/>
        <w:t xml:space="preserve">        "title": {</w:t>
        <w:br/>
        <w:t xml:space="preserve">            "text": "Percentage",</w:t>
        <w:br/>
        <w:t xml:space="preserve">            "font": {</w:t>
        <w:br/>
        <w:t xml:space="preserve">                "family": "Arial, sans-serif",</w:t>
        <w:br/>
        <w:t xml:space="preserve">                "size": 18,</w:t>
        <w:br/>
        <w:t xml:space="preserve">                "color": "#000000"</w:t>
        <w:br/>
        <w:t xml:space="preserve">            }</w:t>
        <w:br/>
        <w:t xml:space="preserve">        },</w:t>
        <w:br/>
        <w:t xml:space="preserve">        "showgrid": true,</w:t>
        <w:br/>
        <w:t xml:space="preserve">        "gridcolor": "rgba(0, 0, 0, 0.1)",</w:t>
        <w:br/>
        <w:t xml:space="preserve">        "zeroline": true,</w:t>
        <w:br/>
        <w:t xml:space="preserve">        "zerolinecolor": "rgba(0, 0, 0, 0.1)"</w:t>
        <w:br/>
        <w:t xml:space="preserve">    },</w:t>
        <w:br/>
        <w:t xml:space="preserve">    "legend": {</w:t>
        <w:br/>
        <w:t xml:space="preserve">        "orientation": "h",</w:t>
        <w:br/>
        <w:t xml:space="preserve">        "x": 0.5,</w:t>
        <w:br/>
        <w:t xml:space="preserve">        "xanchor": "center",</w:t>
        <w:br/>
        <w:t xml:space="preserve">        "y": -0.2,</w:t>
        <w:br/>
        <w:t xml:space="preserve">        "font": {</w:t>
        <w:br/>
        <w:t xml:space="preserve">            "family": "Arial, sans-serif",</w:t>
        <w:br/>
        <w:t xml:space="preserve">            "size": 12,</w:t>
        <w:br/>
        <w:t xml:space="preserve">            "color": "#000000"</w:t>
        <w:br/>
        <w:t xml:space="preserve">        }</w:t>
        <w:br/>
        <w:t xml:space="preserve">    },</w:t>
        <w:br/>
        <w:t xml:space="preserve">    "margin": {</w:t>
        <w:br/>
        <w:t xml:space="preserve">        "l": 60,</w:t>
        <w:br/>
        <w:t xml:space="preserve">        "r": 30,</w:t>
        <w:br/>
        <w:t xml:space="preserve">        "b": 60,</w:t>
        <w:br/>
        <w:t xml:space="preserve">        "t": 60</w:t>
        <w:br/>
        <w:t xml:space="preserve">    },</w:t>
        <w:br/>
        <w:t xml:space="preserve">    "plot_bgcolor": "#ffffff",</w:t>
        <w:br/>
        <w:t xml:space="preserve">    "paper_bgcolor": "#ffffff"</w:t>
        <w:br/>
        <w:t>}</w:t>
      </w:r>
    </w:p>
    <w:p>
      <w:pPr>
        <w:pStyle w:val="Heading3"/>
      </w:pPr>
      <w:r>
        <w:t>updated_config</w:t>
      </w:r>
    </w:p>
    <w:p>
      <w:pPr>
        <w:jc w:val="left"/>
      </w:pPr>
      <w:r>
        <w:t>{</w:t>
        <w:br/>
        <w:t xml:space="preserve">    "responsive": true,</w:t>
        <w:br/>
        <w:t xml:space="preserve">    "displayModeBar": true,</w:t>
        <w:br/>
        <w:t xml:space="preserve">    "modeBarButtonsToRemove": [</w:t>
        <w:br/>
        <w:t xml:space="preserve">        "toImage"</w:t>
        <w:br/>
        <w:t xml:space="preserve">    ],</w:t>
        <w:br/>
        <w:t xml:space="preserve">    "scrollZoom": true</w:t>
        <w:br/>
        <w:t>}</w:t>
      </w:r>
    </w:p>
    <w:p>
      <w:pPr>
        <w:pStyle w:val="Heading2"/>
      </w:pPr>
      <w:r>
        <w:t>Updated Chart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2939143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w_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39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t>Task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Model Used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Description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(s)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Processing Image to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Gemini Vision Pro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convert the uploaded image to JSON format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23.62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Updating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ChatGPT 3.5 (Default)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update the JSON with new data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2160"/>
          </w:tcPr>
          <w:p>
            <w:pPr>
              <w:jc w:val="center"/>
            </w:pPr>
            <w:r>
              <w:t>Plotting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N/A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Time taken to plot the updated JSON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t>0.14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